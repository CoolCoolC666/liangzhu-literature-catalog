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良渚文化文献目录站 · 构建报告</w:t>
      </w:r>
    </w:p>
    <w:p>
      <w:r>
        <w:rPr>
          <w:rFonts w:ascii="Times New Roman" w:hAnsi="Times New Roman" w:eastAsia="宋体"/>
          <w:b w:val="0"/>
          <w:sz w:val="22"/>
        </w:rPr>
        <w:t>&gt; 课程《数字文化技术》· 宁波地域文明探源工程考古数据库 · 良渚文化专题 &gt; 交付时间：2026-10-28 &gt; 配套文档：</w:t>
      </w:r>
      <w:r>
        <w:rPr>
          <w:rFonts w:ascii="Consolas" w:hAnsi="Consolas" w:eastAsia="宋体"/>
          <w:b w:val="0"/>
          <w:color w:val="A31D1D"/>
          <w:sz w:val="21"/>
        </w:rPr>
        <w:t>00-前情报告/良渚知识图谱网站_可行性与能力边界评估报告_20261027.md</w:t>
      </w:r>
      <w:r>
        <w:rPr>
          <w:rFonts w:ascii="Times New Roman" w:hAnsi="Times New Roman" w:eastAsia="宋体"/>
          <w:b w:val="0"/>
          <w:sz w:val="22"/>
        </w:rPr>
        <w:t xml:space="preserve">（建设前的边界判断） &gt; 　　　　　</w:t>
      </w:r>
      <w:r>
        <w:rPr>
          <w:rFonts w:ascii="Consolas" w:hAnsi="Consolas" w:eastAsia="宋体"/>
          <w:b w:val="0"/>
          <w:color w:val="A31D1D"/>
          <w:sz w:val="21"/>
        </w:rPr>
        <w:t>02-报告/良渚文献目录站_后续功能设计报告_20261028.md</w:t>
      </w:r>
      <w:r>
        <w:rPr>
          <w:rFonts w:ascii="Times New Roman" w:hAnsi="Times New Roman" w:eastAsia="宋体"/>
          <w:b w:val="0"/>
          <w:sz w:val="22"/>
        </w:rPr>
        <w:t xml:space="preserve">（F1~F4 与公网发布设计） &gt; 　　　　　</w:t>
      </w:r>
      <w:r>
        <w:rPr>
          <w:rFonts w:ascii="Consolas" w:hAnsi="Consolas" w:eastAsia="宋体"/>
          <w:b w:val="0"/>
          <w:color w:val="A31D1D"/>
          <w:sz w:val="21"/>
        </w:rPr>
        <w:t>02-报告/演示脚本-5分钟.md</w:t>
      </w:r>
      <w:r>
        <w:rPr>
          <w:rFonts w:ascii="Times New Roman" w:hAnsi="Times New Roman" w:eastAsia="宋体"/>
          <w:b w:val="0"/>
          <w:sz w:val="22"/>
        </w:rPr>
        <w:t>（答辩讲稿）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〇、一句话说明</w:t>
      </w:r>
    </w:p>
    <w:p>
      <w:r>
        <w:rPr>
          <w:rFonts w:ascii="Times New Roman" w:hAnsi="Times New Roman" w:eastAsia="宋体"/>
          <w:b w:val="0"/>
          <w:sz w:val="22"/>
        </w:rPr>
        <w:t>把第一阶段做出来的 200 篇良渚文献数据集，做成一个</w:t>
      </w:r>
      <w:r>
        <w:rPr>
          <w:rFonts w:ascii="Times New Roman" w:hAnsi="Times New Roman" w:eastAsia="宋体"/>
          <w:b/>
          <w:sz w:val="22"/>
        </w:rPr>
        <w:t>完全跑在本机</w:t>
      </w:r>
      <w:r>
        <w:rPr>
          <w:rFonts w:ascii="Times New Roman" w:hAnsi="Times New Roman" w:eastAsia="宋体"/>
          <w:b w:val="0"/>
          <w:sz w:val="22"/>
        </w:rPr>
        <w:t>的目录站： 四个课件要求的功能（浏览 / 检索 / 详情 / 来源）加一个最小图谱页， 外加一整套让协作方能安全接手和回填的工程设施。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一、交付了什么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1.1 站点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页签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对应课件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六个规模数 + 九组分布 + 复核覆盖率 + 图版速览（4 张）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看懂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浏览与检索合为一套工具栏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：关键词留空＝浏览，填词＝检索；七类筛选 + 排序 + 分页 + 导出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 / 检索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3486 节点 / 31879 边的关系图，</w:t>
            </w:r>
            <w:r>
              <w:rPr>
                <w:rFonts w:ascii="Times New Roman" w:hAnsi="Times New Roman" w:eastAsia="宋体"/>
                <w:b/>
                <w:sz w:val="20"/>
              </w:rPr>
              <w:t>固定坐标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，配边列表通道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（最小图谱页）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工作台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登录、收藏、提案与审核、统计与地图、AI 问答、导入历史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后续扩展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详情页给的是</w:t>
      </w:r>
      <w:r>
        <w:rPr>
          <w:rFonts w:ascii="Times New Roman" w:hAnsi="Times New Roman" w:eastAsia="宋体"/>
          <w:b/>
          <w:sz w:val="22"/>
        </w:rPr>
        <w:t>可回溯</w:t>
      </w:r>
      <w:r>
        <w:rPr>
          <w:rFonts w:ascii="Times New Roman" w:hAnsi="Times New Roman" w:eastAsia="宋体"/>
          <w:b w:val="0"/>
          <w:sz w:val="22"/>
        </w:rPr>
        <w:t xml:space="preserve">的信息：题录、四维标签（含登记表原文）、摘要、关键词、 </w:t>
      </w:r>
      <w:r>
        <w:rPr>
          <w:rFonts w:ascii="Times New Roman" w:hAnsi="Times New Roman" w:eastAsia="宋体"/>
          <w:b/>
          <w:sz w:val="22"/>
        </w:rPr>
        <w:t>图版原图</w:t>
      </w:r>
      <w:r>
        <w:rPr>
          <w:rFonts w:ascii="Times New Roman" w:hAnsi="Times New Roman" w:eastAsia="宋体"/>
          <w:b w:val="0"/>
          <w:sz w:val="22"/>
        </w:rPr>
        <w:t>、「去哪核实」（来源链接 / 来源判据 / 原始 PDF 路径 / Markdown 路径 / 开放类型 / 解析状态）、正文 Markdown 摘录、原始 JSON、相似文献。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1.2 工程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单文件 SQLite（347MB）：文献 / 图像 / 标签 / 标签关联 / 原始 JSON 全文 / FTS5 索引 / 图谱 / 布局坐标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四维标签规范化</w:t>
      </w:r>
      <w:r>
        <w:rPr>
          <w:rFonts w:ascii="Times New Roman" w:hAnsi="Times New Roman" w:eastAsia="宋体"/>
          <w:b w:val="0"/>
          <w:sz w:val="22"/>
        </w:rPr>
        <w:t>：多值拆分、代码拆分、括号限定后缀不进 name、</w:t>
      </w:r>
      <w:r>
        <w:rPr>
          <w:rFonts w:ascii="Times New Roman" w:hAnsi="Times New Roman" w:eastAsia="宋体"/>
          <w:b/>
          <w:sz w:val="22"/>
        </w:rPr>
        <w:t>自动检测一码多义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FTS5 两级降级</w:t>
      </w:r>
      <w:r>
        <w:rPr>
          <w:rFonts w:ascii="Times New Roman" w:hAnsi="Times New Roman" w:eastAsia="宋体"/>
          <w:b w:val="0"/>
          <w:sz w:val="22"/>
        </w:rPr>
        <w:t>：三字以上走 trigram 全文索引，两字以下自动退回整条 LIKE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确定性图谱布局</w:t>
      </w:r>
      <w:r>
        <w:rPr>
          <w:rFonts w:ascii="Times New Roman" w:hAnsi="Times New Roman" w:eastAsia="宋体"/>
          <w:b w:val="0"/>
          <w:sz w:val="22"/>
        </w:rPr>
        <w:t xml:space="preserve">：社区感知（后端一次算好 → 前端 </w:t>
      </w:r>
      <w:r>
        <w:rPr>
          <w:rFonts w:ascii="Consolas" w:hAnsi="Consolas" w:eastAsia="宋体"/>
          <w:b w:val="0"/>
          <w:color w:val="A31D1D"/>
          <w:sz w:val="21"/>
        </w:rPr>
        <w:t>physics:false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登记表单一事实来源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registry_columns.json</w:t>
      </w:r>
      <w:r>
        <w:rPr>
          <w:rFonts w:ascii="Times New Roman" w:hAnsi="Times New Roman" w:eastAsia="宋体"/>
          <w:b w:val="0"/>
          <w:sz w:val="22"/>
        </w:rPr>
        <w:t xml:space="preserve"> 定义 34 + 26 列，模板、迁移、导入、导出共用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导入—审核制</w:t>
      </w:r>
      <w:r>
        <w:rPr>
          <w:rFonts w:ascii="Times New Roman" w:hAnsi="Times New Roman" w:eastAsia="宋体"/>
          <w:b w:val="0"/>
          <w:sz w:val="22"/>
        </w:rPr>
        <w:t>：上传 xlsx → 逐行 diff 预检 → 提案入库 → 管理员逐条批准才写主库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匿名暴露面实测</w:t>
      </w:r>
      <w:r>
        <w:rPr>
          <w:rFonts w:ascii="Times New Roman" w:hAnsi="Times New Roman" w:eastAsia="宋体"/>
          <w:b w:val="0"/>
          <w:sz w:val="22"/>
        </w:rPr>
        <w:t>：本机跑一遍，量化「没登录的人能摸到什么」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1.3 交付包</w:t>
      </w:r>
    </w:p>
    <w:p>
      <w:r>
        <w:rPr>
          <w:rFonts w:ascii="Consolas" w:hAnsi="Consolas" w:eastAsia="宋体"/>
          <w:b w:val="0"/>
          <w:color w:val="A31D1D"/>
          <w:sz w:val="21"/>
        </w:rPr>
        <w:t>03-对接包/良渚文献目录站_对接包_v2.0.zip</w:t>
      </w:r>
      <w:r>
        <w:rPr>
          <w:rFonts w:ascii="Times New Roman" w:hAnsi="Times New Roman" w:eastAsia="宋体"/>
          <w:b w:val="0"/>
          <w:sz w:val="22"/>
        </w:rPr>
        <w:t xml:space="preserve">：程序本体 + 数据快照 + 随包文档。 </w:t>
      </w:r>
      <w:r>
        <w:rPr>
          <w:rFonts w:ascii="Times New Roman" w:hAnsi="Times New Roman" w:eastAsia="宋体"/>
          <w:b/>
          <w:sz w:val="22"/>
        </w:rPr>
        <w:t>打包脚本化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_tools/build_package.py</w:t>
      </w:r>
      <w:r>
        <w:rPr>
          <w:rFonts w:ascii="Times New Roman" w:hAnsi="Times New Roman" w:eastAsia="宋体"/>
          <w:b w:val="0"/>
          <w:sz w:val="22"/>
        </w:rPr>
        <w:t>），打包后自动回读校验必备文件清单， 杜绝「手工打包漏文件、接手的人一跑就 ImportError」。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1.4 后端能力清单</w:t>
      </w:r>
    </w:p>
    <w:p>
      <w:r>
        <w:rPr>
          <w:rFonts w:ascii="Times New Roman" w:hAnsi="Times New Roman" w:eastAsia="宋体"/>
          <w:b w:val="0"/>
          <w:sz w:val="22"/>
        </w:rPr>
        <w:t>&gt; 端点会随迭代增减，这里按</w:t>
      </w:r>
      <w:r>
        <w:rPr>
          <w:rFonts w:ascii="Times New Roman" w:hAnsi="Times New Roman" w:eastAsia="宋体"/>
          <w:b/>
          <w:sz w:val="22"/>
        </w:rPr>
        <w:t>能力</w:t>
      </w:r>
      <w:r>
        <w:rPr>
          <w:rFonts w:ascii="Times New Roman" w:hAnsi="Times New Roman" w:eastAsia="宋体"/>
          <w:b w:val="0"/>
          <w:sz w:val="22"/>
        </w:rPr>
        <w:t xml:space="preserve">列，不写「共 N 个端点」这种会变死的数字； &gt; 最新端点数见 </w:t>
      </w:r>
      <w:r>
        <w:rPr>
          <w:rFonts w:ascii="Consolas" w:hAnsi="Consolas" w:eastAsia="宋体"/>
          <w:b w:val="0"/>
          <w:color w:val="A31D1D"/>
          <w:sz w:val="21"/>
        </w:rPr>
        <w:t>_docs/接口契约-v3.md</w:t>
      </w:r>
      <w:r>
        <w:rPr>
          <w:rFonts w:ascii="Times New Roman" w:hAnsi="Times New Roman" w:eastAsia="宋体"/>
          <w:b w:val="0"/>
          <w:sz w:val="22"/>
        </w:rPr>
        <w:t xml:space="preserve"> 与变更日志。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端点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关键点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导入预检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/api/import/preview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上传 xlsx → 逐行 diff；</w:t>
            </w:r>
            <w:r>
              <w:rPr>
                <w:rFonts w:ascii="Times New Roman" w:hAnsi="Times New Roman" w:eastAsia="宋体"/>
                <w:b/>
                <w:sz w:val="20"/>
              </w:rPr>
              <w:t>按列名匹配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，不按列序；表头行自动定位；缺必填列直接 400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提案—审核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/api/import/apply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GET/POST /api/staging…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批准才写主库；</w:t>
            </w:r>
            <w:r>
              <w:rPr>
                <w:rFonts w:ascii="Times New Roman" w:hAnsi="Times New Roman" w:eastAsia="宋体"/>
                <w:b/>
                <w:sz w:val="20"/>
              </w:rPr>
              <w:t>已完成的记录不删，只改状态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，留痕到谁提的/谁批的/何时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/api/export/literatures.xlsx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images.xlsx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nbkg.csv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沿用登记表结构（标题/说明/空行/表头/数据），列名与列定义同源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/api/auth/login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logout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password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hashlib.scrypt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（标准库零依赖）；改密后旧会话全部失效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/api/favorites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在线录入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/api/entry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 staging，</w:t>
            </w:r>
            <w:r>
              <w:rPr>
                <w:rFonts w:ascii="Times New Roman" w:hAnsi="Times New Roman" w:eastAsia="宋体"/>
                <w:b/>
                <w:sz w:val="20"/>
              </w:rPr>
              <w:t>不直接写主库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统计与地图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/api/stats/timeline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region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map.png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/api/sites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后端 matplotlib 离线出图；坐标没补齐时</w:t>
            </w:r>
            <w:r>
              <w:rPr>
                <w:rFonts w:ascii="Times New Roman" w:hAnsi="Times New Roman" w:eastAsia="宋体"/>
                <w:b/>
                <w:sz w:val="20"/>
              </w:rPr>
              <w:t>自动退化成分区柱状图</w:t>
            </w:r>
            <w:r>
              <w:rPr>
                <w:rFonts w:ascii="Times New Roman" w:hAnsi="Times New Roman" w:eastAsia="宋体"/>
                <w:b w:val="0"/>
                <w:sz w:val="20"/>
              </w:rPr>
              <w:t>并在图上注明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问答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/api/ai/ask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没配 key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degraded:true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本地检索摘要，</w:t>
            </w:r>
            <w:r>
              <w:rPr>
                <w:rFonts w:ascii="Times New Roman" w:hAnsi="Times New Roman" w:eastAsia="宋体"/>
                <w:b/>
                <w:sz w:val="20"/>
              </w:rPr>
              <w:t>并在答案里明写「不是模型生成的回答」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接口设置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/api/ai/providers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/api/ai/test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协议清单；连接测试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/api/health/detail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/api/diagnose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7 项可执行体检，每项带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ok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detail</w:t>
            </w:r>
            <w:r>
              <w:rPr>
                <w:rFonts w:ascii="Times New Roman" w:hAnsi="Times New Roman" w:eastAsia="宋体"/>
                <w:b w:val="0"/>
                <w:sz w:val="20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fix</w:t>
            </w:r>
            <w:r>
              <w:rPr>
                <w:rFonts w:ascii="Times New Roman" w:hAnsi="Times New Roman" w:eastAsia="宋体"/>
                <w:b w:val="0"/>
                <w:sz w:val="20"/>
              </w:rPr>
              <w:t>；本机端点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列定义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/api/registry/columns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前端的「在线录入」表单</w:t>
            </w:r>
            <w:r>
              <w:rPr>
                <w:rFonts w:ascii="Times New Roman" w:hAnsi="Times New Roman" w:eastAsia="宋体"/>
                <w:b/>
                <w:sz w:val="20"/>
              </w:rPr>
              <w:t>从这里取列名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，不在前端硬编码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阅读原文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（v3.6）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/api/raw/{lit_id}/markdown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/pdf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PDF 用浏览器原生阅读器内嵌（</w:t>
            </w:r>
            <w:r>
              <w:rPr>
                <w:rFonts w:ascii="Times New Roman" w:hAnsi="Times New Roman" w:eastAsia="宋体"/>
                <w:b/>
                <w:sz w:val="20"/>
              </w:rPr>
              <w:t>零外链，不引 pdf.js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）；MD 由</w:t>
            </w:r>
            <w:r>
              <w:rPr>
                <w:rFonts w:ascii="Times New Roman" w:hAnsi="Times New Roman" w:eastAsia="宋体"/>
                <w:b/>
                <w:sz w:val="20"/>
              </w:rPr>
              <w:t>后端</w:t>
            </w:r>
            <w:r>
              <w:rPr>
                <w:rFonts w:ascii="Times New Roman" w:hAnsi="Times New Roman" w:eastAsia="宋体"/>
                <w:b w:val="0"/>
                <w:sz w:val="20"/>
              </w:rPr>
              <w:t>渲染成安全 HTML；均可下载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XML 协作</w:t>
            </w:r>
            <w:r>
              <w:rPr>
                <w:rFonts w:ascii="Times New Roman" w:hAnsi="Times New Roman" w:eastAsia="宋体"/>
                <w:b w:val="0"/>
                <w:sz w:val="20"/>
              </w:rPr>
              <w:t>（v3.6）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/api/export/xml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/api/literatures/{lit_id}/xml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/api/import/xml/preview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一套格式两处用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（交换 + 视图）；回传</w:t>
            </w:r>
            <w:r>
              <w:rPr>
                <w:rFonts w:ascii="Times New Roman" w:hAnsi="Times New Roman" w:eastAsia="宋体"/>
                <w:b/>
                <w:sz w:val="20"/>
              </w:rPr>
              <w:t>只做预检，不写主库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，改动仍走「预检→管理员批准→入库」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1.5 AI 接口：三种协议，配置存在浏览器里</w:t>
      </w:r>
    </w:p>
    <w:p>
      <w:r>
        <w:rPr>
          <w:rFonts w:ascii="Times New Roman" w:hAnsi="Times New Roman" w:eastAsia="宋体"/>
          <w:b w:val="0"/>
          <w:sz w:val="22"/>
        </w:rPr>
        <w:t>用户的要求是「</w:t>
      </w:r>
      <w:r>
        <w:rPr>
          <w:rFonts w:ascii="Times New Roman" w:hAnsi="Times New Roman" w:eastAsia="宋体"/>
          <w:b/>
          <w:sz w:val="22"/>
        </w:rPr>
        <w:t>保存到浏览器，大家可以自行填写选择</w:t>
      </w:r>
      <w:r>
        <w:rPr>
          <w:rFonts w:ascii="Times New Roman" w:hAnsi="Times New Roman" w:eastAsia="宋体"/>
          <w:b w:val="0"/>
          <w:sz w:val="22"/>
        </w:rPr>
        <w:t>」——即</w:t>
      </w:r>
      <w:r>
        <w:rPr>
          <w:rFonts w:ascii="Times New Roman" w:hAnsi="Times New Roman" w:eastAsia="宋体"/>
          <w:b/>
          <w:sz w:val="22"/>
        </w:rPr>
        <w:t>每人带自己的 key</w:t>
      </w:r>
      <w:r>
        <w:rPr>
          <w:rFonts w:ascii="Times New Roman" w:hAnsi="Times New Roman" w:eastAsia="宋体"/>
          <w:b w:val="0"/>
          <w:sz w:val="22"/>
        </w:rPr>
        <w:t>， 不共用一个服务端 key。好处是费用与额度各归各人、换模型不用改服务端。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协议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走向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鉴权头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OpenAI 兼容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{base}/chat/completions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Authorization: Bearer &lt;key&gt;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Anthropic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{base}/messages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x-api-key: &lt;key&gt;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anthropic-version: 2023-06-01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 / 私有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 OpenAI 兼容，</w:t>
            </w:r>
            <w:r>
              <w:rPr>
                <w:rFonts w:ascii="Times New Roman" w:hAnsi="Times New Roman" w:eastAsia="宋体"/>
                <w:b/>
                <w:sz w:val="20"/>
              </w:rPr>
              <w:t>key 可空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</w:tr>
    </w:tbl>
    <w:p/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协议清单从 </w:t>
      </w:r>
      <w:r>
        <w:rPr>
          <w:rFonts w:ascii="Consolas" w:hAnsi="Consolas" w:eastAsia="宋体"/>
          <w:b w:val="0"/>
          <w:color w:val="A31D1D"/>
          <w:sz w:val="21"/>
        </w:rPr>
        <w:t>/api/ai/providers</w:t>
      </w:r>
      <w:r>
        <w:rPr>
          <w:rFonts w:ascii="Times New Roman" w:hAnsi="Times New Roman" w:eastAsia="宋体"/>
          <w:b w:val="0"/>
          <w:sz w:val="22"/>
        </w:rPr>
        <w:t xml:space="preserve"> 取，</w:t>
      </w:r>
      <w:r>
        <w:rPr>
          <w:rFonts w:ascii="Times New Roman" w:hAnsi="Times New Roman" w:eastAsia="宋体"/>
          <w:b/>
          <w:sz w:val="22"/>
        </w:rPr>
        <w:t>前端不硬编码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前端存 localStorage → 提问时随请求发给本机后端再转发给模型服务商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key 只在这一次请求里用完就走</w:t>
      </w:r>
      <w:r>
        <w:rPr>
          <w:rFonts w:ascii="Times New Roman" w:hAnsi="Times New Roman" w:eastAsia="宋体"/>
          <w:b w:val="0"/>
          <w:sz w:val="22"/>
        </w:rPr>
        <w:t>：不落库、不写日志、不回显；错误信息里的 key 会被打码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边界要说清</w:t>
      </w:r>
      <w:r>
        <w:rPr>
          <w:rFonts w:ascii="Times New Roman" w:hAnsi="Times New Roman" w:eastAsia="宋体"/>
          <w:b w:val="0"/>
          <w:sz w:val="22"/>
        </w:rPr>
        <w:t>：不能把「不落盘」说成「从未经过后端」——请求确实经过本机后端；</w:t>
      </w:r>
    </w:p>
    <w:p>
      <w:r>
        <w:rPr>
          <w:rFonts w:ascii="Times New Roman" w:hAnsi="Times New Roman" w:eastAsia="宋体"/>
          <w:b w:val="0"/>
          <w:sz w:val="22"/>
        </w:rPr>
        <w:t>且</w:t>
      </w:r>
      <w:r>
        <w:rPr>
          <w:rFonts w:ascii="Times New Roman" w:hAnsi="Times New Roman" w:eastAsia="宋体"/>
          <w:b/>
          <w:sz w:val="22"/>
        </w:rPr>
        <w:t>同一台机器上的其他人能读到 localStorage 里的 key</w:t>
      </w:r>
      <w:r>
        <w:rPr>
          <w:rFonts w:ascii="Times New Roman" w:hAnsi="Times New Roman" w:eastAsia="宋体"/>
          <w:b w:val="0"/>
          <w:sz w:val="22"/>
        </w:rPr>
        <w:t>，所以界面上写明「公用电脑上不要填」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降级</w:t>
      </w:r>
      <w:r>
        <w:rPr>
          <w:rFonts w:ascii="Times New Roman" w:hAnsi="Times New Roman" w:eastAsia="宋体"/>
          <w:b w:val="0"/>
          <w:sz w:val="22"/>
        </w:rPr>
        <w:t>：没配或连不上 → 退回本地检索摘要，</w:t>
      </w:r>
      <w:r>
        <w:rPr>
          <w:rFonts w:ascii="Consolas" w:hAnsi="Consolas" w:eastAsia="宋体"/>
          <w:b w:val="0"/>
          <w:color w:val="A31D1D"/>
          <w:sz w:val="21"/>
        </w:rPr>
        <w:t>degraded=true</w:t>
      </w:r>
      <w:r>
        <w:rPr>
          <w:rFonts w:ascii="Times New Roman" w:hAnsi="Times New Roman" w:eastAsia="宋体"/>
          <w:b w:val="0"/>
          <w:sz w:val="22"/>
        </w:rPr>
        <w:t>，答案里明写「不是模型生成的回答」</w:t>
      </w:r>
    </w:p>
    <w:p>
      <w:r>
        <w:rPr>
          <w:rFonts w:ascii="Times New Roman" w:hAnsi="Times New Roman" w:eastAsia="宋体"/>
          <w:b/>
          <w:sz w:val="22"/>
        </w:rPr>
        <w:t>验收方式</w:t>
      </w:r>
      <w:r>
        <w:rPr>
          <w:rFonts w:ascii="Times New Roman" w:hAnsi="Times New Roman" w:eastAsia="宋体"/>
          <w:b w:val="0"/>
          <w:sz w:val="22"/>
        </w:rPr>
        <w:t>：起一个</w:t>
      </w:r>
      <w:r>
        <w:rPr>
          <w:rFonts w:ascii="Times New Roman" w:hAnsi="Times New Roman" w:eastAsia="宋体"/>
          <w:b/>
          <w:sz w:val="22"/>
        </w:rPr>
        <w:t>协议桩</w:t>
      </w:r>
      <w:r>
        <w:rPr>
          <w:rFonts w:ascii="Times New Roman" w:hAnsi="Times New Roman" w:eastAsia="宋体"/>
          <w:b w:val="0"/>
          <w:sz w:val="22"/>
        </w:rPr>
        <w:t>（假服务）分别按三种协议应答，逐条核对 请求路径 / 请求头 / 请求体字段 / 响应解析，以及「key 没出现在回给前端的内容里」。</w:t>
      </w:r>
    </w:p>
    <w:p>
      <w:r>
        <w:rPr>
          <w:rFonts w:ascii="Times New Roman" w:hAnsi="Times New Roman" w:eastAsia="宋体"/>
          <w:b/>
          <w:sz w:val="22"/>
        </w:rPr>
        <w:t>权限两道</w:t>
      </w:r>
      <w:r>
        <w:rPr>
          <w:rFonts w:ascii="Times New Roman" w:hAnsi="Times New Roman" w:eastAsia="宋体"/>
          <w:b w:val="0"/>
          <w:sz w:val="22"/>
        </w:rPr>
        <w:t xml:space="preserve">：界面层（非管理员看不到「提案与审核」整块）+ 接口层（管理端点一律 </w:t>
      </w:r>
      <w:r>
        <w:rPr>
          <w:rFonts w:ascii="Consolas" w:hAnsi="Consolas" w:eastAsia="宋体"/>
          <w:b w:val="0"/>
          <w:color w:val="A31D1D"/>
          <w:sz w:val="21"/>
        </w:rPr>
        <w:t>require_admin</w:t>
      </w:r>
      <w:r>
        <w:rPr>
          <w:rFonts w:ascii="Times New Roman" w:hAnsi="Times New Roman" w:eastAsia="宋体"/>
          <w:b w:val="0"/>
          <w:sz w:val="22"/>
        </w:rPr>
        <w:t>，手工构造请求也只得到 403）。</w:t>
      </w:r>
    </w:p>
    <w:p>
      <w:r>
        <w:rPr>
          <w:rFonts w:ascii="Times New Roman" w:hAnsi="Times New Roman" w:eastAsia="宋体"/>
          <w:b/>
          <w:sz w:val="22"/>
        </w:rPr>
        <w:t>「列名不能硬编码」这件事是真出过问题的</w:t>
      </w:r>
      <w:r>
        <w:rPr>
          <w:rFonts w:ascii="Times New Roman" w:hAnsi="Times New Roman" w:eastAsia="宋体"/>
          <w:b w:val="0"/>
          <w:sz w:val="22"/>
        </w:rPr>
        <w:t>：前端原先内置的 22 个列名和真实列名对不上 （写的是「作者」，真实列叫「作者/责任者」；写的是「文献类型」，真实列叫「文献类型代码*」）， 提交上去后端一个都认不出来。现在前端从接口取。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二、这一轮真正难的三件事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2.1 让图谱布局**可复现**（而且踩了两个隐蔽的坑）</w:t>
      </w:r>
    </w:p>
    <w:p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：vis-network 默认的力导向是</w:t>
      </w:r>
      <w:r>
        <w:rPr>
          <w:rFonts w:ascii="Times New Roman" w:hAnsi="Times New Roman" w:eastAsia="宋体"/>
          <w:b/>
          <w:sz w:val="22"/>
        </w:rPr>
        <w:t>每次打开都在重算</w:t>
      </w:r>
      <w:r>
        <w:rPr>
          <w:rFonts w:ascii="Times New Roman" w:hAnsi="Times New Roman" w:eastAsia="宋体"/>
          <w:b w:val="0"/>
          <w:sz w:val="22"/>
        </w:rPr>
        <w:t>，节点位置会漂。 同一份数据两次截图对不上，报告里的图和演示时的图不是一张。 而且本图密度是参照项目的两倍（600 节点 / 7140 边），力导向下缩成一团毛线，点都点不中。</w:t>
      </w:r>
    </w:p>
    <w:p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 xml:space="preserve">：后端一次把坐标算好存进 </w:t>
      </w:r>
      <w:r>
        <w:rPr>
          <w:rFonts w:ascii="Consolas" w:hAnsi="Consolas" w:eastAsia="宋体"/>
          <w:b w:val="0"/>
          <w:color w:val="A31D1D"/>
          <w:sz w:val="21"/>
        </w:rPr>
        <w:t>graph_nodes.x / y</w:t>
      </w:r>
      <w:r>
        <w:rPr>
          <w:rFonts w:ascii="Times New Roman" w:hAnsi="Times New Roman" w:eastAsia="宋体"/>
          <w:b w:val="0"/>
          <w:sz w:val="22"/>
        </w:rPr>
        <w:t xml:space="preserve">，前端 </w:t>
      </w:r>
      <w:r>
        <w:rPr>
          <w:rFonts w:ascii="Consolas" w:hAnsi="Consolas" w:eastAsia="宋体"/>
          <w:b w:val="0"/>
          <w:color w:val="A31D1D"/>
          <w:sz w:val="21"/>
        </w:rPr>
        <w:t>physics:false</w:t>
      </w:r>
      <w:r>
        <w:rPr>
          <w:rFonts w:ascii="Times New Roman" w:hAnsi="Times New Roman" w:eastAsia="宋体"/>
          <w:b w:val="0"/>
          <w:sz w:val="22"/>
        </w:rPr>
        <w:t xml:space="preserve"> 直接用坐标画。 算法是</w:t>
      </w:r>
      <w:r>
        <w:rPr>
          <w:rFonts w:ascii="Times New Roman" w:hAnsi="Times New Roman" w:eastAsia="宋体"/>
          <w:b/>
          <w:sz w:val="22"/>
        </w:rPr>
        <w:t>社区感知</w:t>
      </w:r>
      <w:r>
        <w:rPr>
          <w:rFonts w:ascii="Times New Roman" w:hAnsi="Times New Roman" w:eastAsia="宋体"/>
          <w:b w:val="0"/>
          <w:sz w:val="22"/>
        </w:rPr>
        <w:t>的向日葵排布：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Louvain 分簇（seed 固定，与图分析用同一套参数）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每簇在自己的诱导子图上跑 spring_layout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簇之间沿</w:t>
      </w:r>
      <w:r>
        <w:rPr>
          <w:rFonts w:ascii="Times New Roman" w:hAnsi="Times New Roman" w:eastAsia="宋体"/>
          <w:b/>
          <w:sz w:val="22"/>
        </w:rPr>
        <w:t>自适应螺线</w:t>
      </w:r>
      <w:r>
        <w:rPr>
          <w:rFonts w:ascii="Times New Roman" w:hAnsi="Times New Roman" w:eastAsia="宋体"/>
          <w:b w:val="0"/>
          <w:sz w:val="22"/>
        </w:rPr>
        <w:t>外推，保证相邻簇不重叠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全图归一到 </w:t>
      </w:r>
      <w:r>
        <w:rPr>
          <w:rFonts w:ascii="Consolas" w:hAnsi="Consolas" w:eastAsia="宋体"/>
          <w:b w:val="0"/>
          <w:color w:val="A31D1D"/>
          <w:sz w:val="21"/>
        </w:rPr>
        <w:t>[-1000, 1000]</w:t>
      </w:r>
    </w:p>
    <w:p>
      <w:r>
        <w:rPr>
          <w:rFonts w:ascii="Times New Roman" w:hAnsi="Times New Roman" w:eastAsia="宋体"/>
          <w:b/>
          <w:sz w:val="22"/>
        </w:rPr>
        <w:t>踩到的两个坑</w:t>
      </w:r>
      <w:r>
        <w:rPr>
          <w:rFonts w:ascii="Times New Roman" w:hAnsi="Times New Roman" w:eastAsia="宋体"/>
          <w:b w:val="0"/>
          <w:sz w:val="22"/>
        </w:rPr>
        <w:t>（都是</w:t>
      </w:r>
      <w:r>
        <w:rPr>
          <w:rFonts w:ascii="Times New Roman" w:hAnsi="Times New Roman" w:eastAsia="宋体"/>
          <w:b/>
          <w:sz w:val="22"/>
        </w:rPr>
        <w:t>不报错、同进程里测两次还是绿的</w:t>
      </w:r>
      <w:r>
        <w:rPr>
          <w:rFonts w:ascii="Times New Roman" w:hAnsi="Times New Roman" w:eastAsia="宋体"/>
          <w:b w:val="0"/>
          <w:sz w:val="22"/>
        </w:rPr>
        <w:t>，只在「重算一次后和库里的坐标对不上」才暴露）：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机制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实测后果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修法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SQLite 无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ORDER BY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时扫描顺序会变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优化器按统计信息在「走 node_id 索引」和「走表扫描(rowid)」之间自选；而 Louvain 与 spring_layout </w:t>
            </w:r>
            <w:r>
              <w:rPr>
                <w:rFonts w:ascii="Times New Roman" w:hAnsi="Times New Roman" w:eastAsia="宋体"/>
                <w:b/>
                <w:sz w:val="20"/>
              </w:rPr>
              <w:t>都对节点插入顺序敏感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只是 UPDATE 了几行让优化器换了策略，社区从 </w:t>
            </w:r>
            <w:r>
              <w:rPr>
                <w:rFonts w:ascii="Times New Roman" w:hAnsi="Times New Roman" w:eastAsia="宋体"/>
                <w:b/>
                <w:sz w:val="20"/>
              </w:rPr>
              <w:t>9 个变 8 个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，坐标最大差 </w:t>
            </w:r>
            <w:r>
              <w:rPr>
                <w:rFonts w:ascii="Times New Roman" w:hAnsi="Times New Roman" w:eastAsia="宋体"/>
                <w:b/>
                <w:sz w:val="20"/>
              </w:rPr>
              <w:t>191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参与图算法的查询一律写死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ORDER BY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graph.load_graph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Python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set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迭代顺序受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PYTHONHASHSEED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随机化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G.subgraph(社区集合).copy()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在集合比原图小一半时按 </w:t>
            </w:r>
            <w:r>
              <w:rPr>
                <w:rFonts w:ascii="Times New Roman" w:hAnsi="Times New Roman" w:eastAsia="宋体"/>
                <w:b/>
                <w:sz w:val="20"/>
              </w:rPr>
              <w:t>set 迭代顺序</w:t>
            </w:r>
            <w:r>
              <w:rPr>
                <w:rFonts w:ascii="Times New Roman" w:hAnsi="Times New Roman" w:eastAsia="宋体"/>
                <w:b w:val="0"/>
                <w:sz w:val="20"/>
              </w:rPr>
              <w:t>建图；而 spring_layout 把初始随机位置按节点顺序分配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同一份数据</w:t>
            </w:r>
            <w:r>
              <w:rPr>
                <w:rFonts w:ascii="Times New Roman" w:hAnsi="Times New Roman" w:eastAsia="宋体"/>
                <w:b/>
                <w:sz w:val="20"/>
              </w:rPr>
              <w:t>跨进程</w:t>
            </w:r>
            <w:r>
              <w:rPr>
                <w:rFonts w:ascii="Times New Roman" w:hAnsi="Times New Roman" w:eastAsia="宋体"/>
                <w:b w:val="0"/>
                <w:sz w:val="20"/>
              </w:rPr>
              <w:t>坐标不同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建诱导子图时显式按 node_id 排序（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layout._induced_sorted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验收判据</w:t>
      </w:r>
      <w:r>
        <w:rPr>
          <w:rFonts w:ascii="Times New Roman" w:hAnsi="Times New Roman" w:eastAsia="宋体"/>
          <w:b w:val="0"/>
          <w:sz w:val="22"/>
        </w:rPr>
        <w:t xml:space="preserve">（写进 </w:t>
      </w:r>
      <w:r>
        <w:rPr>
          <w:rFonts w:ascii="Consolas" w:hAnsi="Consolas" w:eastAsia="宋体"/>
          <w:b w:val="0"/>
          <w:color w:val="A31D1D"/>
          <w:sz w:val="21"/>
        </w:rPr>
        <w:t>tests/test_all.py --layout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「换 </w:t>
      </w:r>
      <w:r>
        <w:rPr>
          <w:rFonts w:ascii="Consolas" w:hAnsi="Consolas" w:eastAsia="宋体"/>
          <w:b w:val="0"/>
          <w:color w:val="A31D1D"/>
          <w:sz w:val="21"/>
        </w:rPr>
        <w:t>PYTHONHASHSEED</w:t>
      </w:r>
      <w:r>
        <w:rPr>
          <w:rFonts w:ascii="Times New Roman" w:hAnsi="Times New Roman" w:eastAsia="宋体"/>
          <w:b w:val="0"/>
          <w:sz w:val="22"/>
        </w:rPr>
        <w:t xml:space="preserve"> 结果不变（跨进程可复现）」——</w:t>
      </w:r>
      <w:r>
        <w:rPr>
          <w:rFonts w:ascii="Times New Roman" w:hAnsi="Times New Roman" w:eastAsia="宋体"/>
          <w:b/>
          <w:sz w:val="22"/>
        </w:rPr>
        <w:t>跨进程 + 换哈希种子</w:t>
      </w:r>
      <w:r>
        <w:rPr>
          <w:rFonts w:ascii="Times New Roman" w:hAnsi="Times New Roman" w:eastAsia="宋体"/>
          <w:b w:val="0"/>
          <w:sz w:val="22"/>
        </w:rPr>
        <w:t>比对布局签名。</w:t>
      </w:r>
    </w:p>
    <w:p>
      <w:r>
        <w:rPr>
          <w:rFonts w:ascii="Times New Roman" w:hAnsi="Times New Roman" w:eastAsia="宋体"/>
          <w:b w:val="0"/>
          <w:sz w:val="22"/>
        </w:rPr>
        <w:t>只写成「同进程调两次一致」是</w:t>
      </w:r>
      <w:r>
        <w:rPr>
          <w:rFonts w:ascii="Times New Roman" w:hAnsi="Times New Roman" w:eastAsia="宋体"/>
          <w:b/>
          <w:sz w:val="22"/>
        </w:rPr>
        <w:t>测不出上面两个坑</w:t>
      </w:r>
      <w:r>
        <w:rPr>
          <w:rFonts w:ascii="Times New Roman" w:hAnsi="Times New Roman" w:eastAsia="宋体"/>
          <w:b w:val="0"/>
          <w:sz w:val="22"/>
        </w:rPr>
        <w:t>的。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「load_graph 扫描顺序已固定」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「每个节点都有布局坐标」3486/3486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实测：进程 A / 进程 B / 库内坐标签名完全相同（</w:t>
      </w:r>
      <w:r>
        <w:rPr>
          <w:rFonts w:ascii="Consolas" w:hAnsi="Consolas" w:eastAsia="宋体"/>
          <w:b w:val="0"/>
          <w:color w:val="A31D1D"/>
          <w:sz w:val="21"/>
        </w:rPr>
        <w:t>d6ce8d6a6df01434</w:t>
      </w:r>
      <w:r>
        <w:rPr>
          <w:rFonts w:ascii="Times New Roman" w:hAnsi="Times New Roman" w:eastAsia="宋体"/>
          <w:b w:val="0"/>
          <w:sz w:val="22"/>
        </w:rPr>
        <w:t>）；</w:t>
      </w:r>
    </w:p>
    <w:p>
      <w:r>
        <w:rPr>
          <w:rFonts w:ascii="Times New Roman" w:hAnsi="Times New Roman" w:eastAsia="宋体"/>
          <w:b/>
          <w:sz w:val="22"/>
        </w:rPr>
        <w:t>全新迁移出来的库与增量库的布局也完全一致</w:t>
      </w:r>
      <w:r>
        <w:rPr>
          <w:rFonts w:ascii="Times New Roman" w:hAnsi="Times New Roman" w:eastAsia="宋体"/>
          <w:b w:val="0"/>
          <w:sz w:val="22"/>
        </w:rPr>
        <w:t xml:space="preserve"> → 换个环境重建，图的画法一模一样。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2.2 「仅本机」的限制，在隧道后面**等于没锁**</w:t>
      </w:r>
    </w:p>
    <w:p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/api/health/detail</w:t>
      </w:r>
      <w:r>
        <w:rPr>
          <w:rFonts w:ascii="Times New Roman" w:hAnsi="Times New Roman" w:eastAsia="宋体"/>
          <w:b w:val="0"/>
          <w:sz w:val="22"/>
        </w:rPr>
        <w:t xml:space="preserve"> 这类端点含</w:t>
      </w:r>
      <w:r>
        <w:rPr>
          <w:rFonts w:ascii="Times New Roman" w:hAnsi="Times New Roman" w:eastAsia="宋体"/>
          <w:b/>
          <w:sz w:val="22"/>
        </w:rPr>
        <w:t>本机绝对路径</w:t>
      </w:r>
      <w:r>
        <w:rPr>
          <w:rFonts w:ascii="Times New Roman" w:hAnsi="Times New Roman" w:eastAsia="宋体"/>
          <w:b w:val="0"/>
          <w:sz w:val="22"/>
        </w:rPr>
        <w:t xml:space="preserve">（库在哪、源数据在哪）， 挂公网等于送出一张地图。原来的判断是 </w:t>
      </w:r>
      <w:r>
        <w:rPr>
          <w:rFonts w:ascii="Consolas" w:hAnsi="Consolas" w:eastAsia="宋体"/>
          <w:b w:val="0"/>
          <w:color w:val="A31D1D"/>
          <w:sz w:val="21"/>
        </w:rPr>
        <w:t>request.client.host not in ("127.0.0.1","::1")</w:t>
      </w:r>
      <w:r>
        <w:rPr>
          <w:rFonts w:ascii="Times New Roman" w:hAnsi="Times New Roman" w:eastAsia="宋体"/>
          <w:b w:val="0"/>
          <w:sz w:val="22"/>
        </w:rPr>
        <w:t xml:space="preserve"> → 403。</w:t>
      </w:r>
    </w:p>
    <w:p>
      <w:r>
        <w:rPr>
          <w:rFonts w:ascii="Times New Roman" w:hAnsi="Times New Roman" w:eastAsia="宋体"/>
          <w:b/>
          <w:sz w:val="22"/>
        </w:rPr>
        <w:t>但</w:t>
      </w:r>
      <w:r>
        <w:rPr>
          <w:rFonts w:ascii="Times New Roman" w:hAnsi="Times New Roman" w:eastAsia="宋体"/>
          <w:b w:val="0"/>
          <w:sz w:val="22"/>
        </w:rPr>
        <w:t xml:space="preserve">：在 </w:t>
      </w:r>
      <w:r>
        <w:rPr>
          <w:rFonts w:ascii="Times New Roman" w:hAnsi="Times New Roman" w:eastAsia="宋体"/>
          <w:b/>
          <w:sz w:val="22"/>
        </w:rPr>
        <w:t>Cloudflare Tunnel / 反向代理</w:t>
      </w:r>
      <w:r>
        <w:rPr>
          <w:rFonts w:ascii="Times New Roman" w:hAnsi="Times New Roman" w:eastAsia="宋体"/>
          <w:b w:val="0"/>
          <w:sz w:val="22"/>
        </w:rPr>
        <w:t xml:space="preserve">后面，uvicorn 看到的直连方是 </w:t>
      </w:r>
      <w:r>
        <w:rPr>
          <w:rFonts w:ascii="Times New Roman" w:hAnsi="Times New Roman" w:eastAsia="宋体"/>
          <w:b/>
          <w:sz w:val="22"/>
        </w:rPr>
        <w:t>代理进程本身</w:t>
      </w:r>
      <w:r>
        <w:rPr>
          <w:rFonts w:ascii="Times New Roman" w:hAnsi="Times New Roman" w:eastAsia="宋体"/>
          <w:b w:val="0"/>
          <w:sz w:val="22"/>
        </w:rPr>
        <w:t xml:space="preserve">（隧道走本机回环）→ </w:t>
      </w:r>
      <w:r>
        <w:rPr>
          <w:rFonts w:ascii="Consolas" w:hAnsi="Consolas" w:eastAsia="宋体"/>
          <w:b w:val="0"/>
          <w:color w:val="A31D1D"/>
          <w:sz w:val="21"/>
        </w:rPr>
        <w:t>client.host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恒为 127.0.0.1</w:t>
      </w:r>
      <w:r>
        <w:rPr>
          <w:rFonts w:ascii="Times New Roman" w:hAnsi="Times New Roman" w:eastAsia="宋体"/>
          <w:b w:val="0"/>
          <w:sz w:val="22"/>
        </w:rPr>
        <w:t>。 也就是说，这个「仅本机」的锁</w:t>
      </w:r>
      <w:r>
        <w:rPr>
          <w:rFonts w:ascii="Times New Roman" w:hAnsi="Times New Roman" w:eastAsia="宋体"/>
          <w:b/>
          <w:sz w:val="22"/>
        </w:rPr>
        <w:t>在真正需要它的场景下完全不生效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修法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app.py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_is_local_request</w:t>
      </w:r>
      <w:r>
        <w:rPr>
          <w:rFonts w:ascii="Times New Roman" w:hAnsi="Times New Roman" w:eastAsia="宋体"/>
          <w:b w:val="0"/>
          <w:sz w:val="22"/>
        </w:rPr>
        <w:t>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直连方地址</w:t>
      </w:r>
      <w:r>
        <w:rPr>
          <w:rFonts w:ascii="Times New Roman" w:hAnsi="Times New Roman" w:eastAsia="宋体"/>
          <w:b/>
          <w:sz w:val="22"/>
        </w:rPr>
        <w:t>必须</w:t>
      </w:r>
      <w:r>
        <w:rPr>
          <w:rFonts w:ascii="Times New Roman" w:hAnsi="Times New Roman" w:eastAsia="宋体"/>
          <w:b w:val="0"/>
          <w:sz w:val="22"/>
        </w:rPr>
        <w:t>是回环地址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且</w:t>
      </w:r>
      <w:r>
        <w:rPr>
          <w:rFonts w:ascii="Times New Roman" w:hAnsi="Times New Roman" w:eastAsia="宋体"/>
          <w:b w:val="0"/>
          <w:sz w:val="22"/>
        </w:rPr>
        <w:t>没有转发头，或转发来的地址（</w:t>
      </w:r>
      <w:r>
        <w:rPr>
          <w:rFonts w:ascii="Consolas" w:hAnsi="Consolas" w:eastAsia="宋体"/>
          <w:b w:val="0"/>
          <w:color w:val="A31D1D"/>
          <w:sz w:val="21"/>
        </w:rPr>
        <w:t>CF-Connecting-IP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X-Real-IP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X-Forwarded-For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>也是回环</w:t>
      </w:r>
    </w:p>
    <w:p>
      <w:r>
        <w:rPr>
          <w:rFonts w:ascii="Times New Roman" w:hAnsi="Times New Roman" w:eastAsia="宋体"/>
          <w:b w:val="0"/>
          <w:sz w:val="22"/>
        </w:rPr>
        <w:t xml:space="preserve">→ 隧道进来的公网访客：直连方回环 ✓、转发头是公网 IP ✗ → </w:t>
      </w:r>
      <w:r>
        <w:rPr>
          <w:rFonts w:ascii="Times New Roman" w:hAnsi="Times New Roman" w:eastAsia="宋体"/>
          <w:b/>
          <w:sz w:val="22"/>
        </w:rPr>
        <w:t>403</w:t>
      </w:r>
      <w:r>
        <w:rPr>
          <w:rFonts w:ascii="Times New Roman" w:hAnsi="Times New Roman" w:eastAsia="宋体"/>
          <w:b w:val="0"/>
          <w:sz w:val="22"/>
        </w:rPr>
        <w:t xml:space="preserve"> → 外网直连：直连方是公网 IP ✗ → </w:t>
      </w:r>
      <w:r>
        <w:rPr>
          <w:rFonts w:ascii="Times New Roman" w:hAnsi="Times New Roman" w:eastAsia="宋体"/>
          <w:b/>
          <w:sz w:val="22"/>
        </w:rPr>
        <w:t>403</w:t>
      </w:r>
      <w:r>
        <w:rPr>
          <w:rFonts w:ascii="Times New Roman" w:hAnsi="Times New Roman" w:eastAsia="宋体"/>
          <w:b w:val="0"/>
          <w:sz w:val="22"/>
        </w:rPr>
        <w:t xml:space="preserve"> → 本机直接访问：✓ → 放行</w:t>
      </w:r>
    </w:p>
    <w:p>
      <w:r>
        <w:rPr>
          <w:rFonts w:ascii="Times New Roman" w:hAnsi="Times New Roman" w:eastAsia="宋体"/>
          <w:b w:val="0"/>
          <w:sz w:val="22"/>
        </w:rPr>
        <w:t>另加一道总闸：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app.local_detail</w:t>
      </w:r>
      <w:r>
        <w:rPr>
          <w:rFonts w:ascii="Times New Roman" w:hAnsi="Times New Roman" w:eastAsia="宋体"/>
          <w:b w:val="0"/>
          <w:sz w:val="22"/>
        </w:rPr>
        <w:t xml:space="preserve">，挂公网时置 </w:t>
      </w:r>
      <w:r>
        <w:rPr>
          <w:rFonts w:ascii="Consolas" w:hAnsi="Consolas" w:eastAsia="宋体"/>
          <w:b w:val="0"/>
          <w:color w:val="A31D1D"/>
          <w:sz w:val="21"/>
        </w:rPr>
        <w:t>false</w:t>
      </w:r>
      <w:r>
        <w:rPr>
          <w:rFonts w:ascii="Times New Roman" w:hAnsi="Times New Roman" w:eastAsia="宋体"/>
          <w:b w:val="0"/>
          <w:sz w:val="22"/>
        </w:rPr>
        <w:t xml:space="preserve"> 可整体关掉。</w:t>
      </w:r>
    </w:p>
    <w:p>
      <w:r>
        <w:rPr>
          <w:rFonts w:ascii="Times New Roman" w:hAnsi="Times New Roman" w:eastAsia="宋体"/>
          <w:b/>
          <w:sz w:val="22"/>
        </w:rPr>
        <w:t>验收方式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_tools/audit_exposure.py</w:t>
      </w:r>
      <w:r>
        <w:rPr>
          <w:rFonts w:ascii="Times New Roman" w:hAnsi="Times New Roman" w:eastAsia="宋体"/>
          <w:b w:val="0"/>
          <w:sz w:val="22"/>
        </w:rPr>
        <w:t xml:space="preserve"> 做</w:t>
      </w:r>
      <w:r>
        <w:rPr>
          <w:rFonts w:ascii="Times New Roman" w:hAnsi="Times New Roman" w:eastAsia="宋体"/>
          <w:b/>
          <w:sz w:val="22"/>
        </w:rPr>
        <w:t>两遍</w:t>
      </w:r>
      <w:r>
        <w:rPr>
          <w:rFonts w:ascii="Times New Roman" w:hAnsi="Times New Roman" w:eastAsia="宋体"/>
          <w:b w:val="0"/>
          <w:sz w:val="22"/>
        </w:rPr>
        <w:t xml:space="preserve">探测——普通匿名 + </w:t>
      </w:r>
      <w:r>
        <w:rPr>
          <w:rFonts w:ascii="Times New Roman" w:hAnsi="Times New Roman" w:eastAsia="宋体"/>
          <w:b/>
          <w:sz w:val="22"/>
        </w:rPr>
        <w:t>「隧道视角」</w:t>
      </w:r>
      <w:r>
        <w:rPr>
          <w:rFonts w:ascii="Times New Roman" w:hAnsi="Times New Roman" w:eastAsia="宋体"/>
          <w:b w:val="0"/>
          <w:sz w:val="22"/>
        </w:rPr>
        <w:t xml:space="preserve"> （带 </w:t>
      </w:r>
      <w:r>
        <w:rPr>
          <w:rFonts w:ascii="Consolas" w:hAnsi="Consolas" w:eastAsia="宋体"/>
          <w:b w:val="0"/>
          <w:color w:val="A31D1D"/>
          <w:sz w:val="21"/>
        </w:rPr>
        <w:t>CF-Connecting-IP: 203.0.113.7</w:t>
      </w:r>
      <w:r>
        <w:rPr>
          <w:rFonts w:ascii="Times New Roman" w:hAnsi="Times New Roman" w:eastAsia="宋体"/>
          <w:b w:val="0"/>
          <w:sz w:val="22"/>
        </w:rPr>
        <w:t xml:space="preserve"> 模拟经代理进来的访客）。 隧道视角下本机端点必须全部 401/403。修之前实测 200（泄露绝对路径），修之后 403。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2.3 图谱的边必须给一条「列表通道」</w:t>
      </w:r>
    </w:p>
    <w:p>
      <w:r>
        <w:rPr>
          <w:rFonts w:ascii="Times New Roman" w:hAnsi="Times New Roman" w:eastAsia="宋体"/>
          <w:b w:val="0"/>
          <w:sz w:val="22"/>
        </w:rPr>
        <w:t>cacx 实测过：画布缩到 0.27 时边只剩 19px、标签 2–3px，</w:t>
      </w:r>
      <w:r>
        <w:rPr>
          <w:rFonts w:ascii="Times New Roman" w:hAnsi="Times New Roman" w:eastAsia="宋体"/>
          <w:b/>
          <w:sz w:val="22"/>
        </w:rPr>
        <w:t>点不中</w:t>
      </w:r>
      <w:r>
        <w:rPr>
          <w:rFonts w:ascii="Times New Roman" w:hAnsi="Times New Roman" w:eastAsia="宋体"/>
          <w:b w:val="0"/>
          <w:sz w:val="22"/>
        </w:rPr>
        <w:t>。 本图密度是它的两倍。所以图谱页给了左侧 260px 的</w:t>
      </w:r>
      <w:r>
        <w:rPr>
          <w:rFonts w:ascii="Times New Roman" w:hAnsi="Times New Roman" w:eastAsia="宋体"/>
          <w:b/>
          <w:sz w:val="22"/>
        </w:rPr>
        <w:t>边列表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数据源就是 </w:t>
      </w:r>
      <w:r>
        <w:rPr>
          <w:rFonts w:ascii="Consolas" w:hAnsi="Consolas" w:eastAsia="宋体"/>
          <w:b w:val="0"/>
          <w:color w:val="A31D1D"/>
          <w:sz w:val="21"/>
        </w:rPr>
        <w:t>/api/graph</w:t>
      </w:r>
      <w:r>
        <w:rPr>
          <w:rFonts w:ascii="Times New Roman" w:hAnsi="Times New Roman" w:eastAsia="宋体"/>
          <w:b w:val="0"/>
          <w:sz w:val="22"/>
        </w:rPr>
        <w:t xml:space="preserve"> 已经返回的 </w:t>
      </w:r>
      <w:r>
        <w:rPr>
          <w:rFonts w:ascii="Consolas" w:hAnsi="Consolas" w:eastAsia="宋体"/>
          <w:b w:val="0"/>
          <w:color w:val="A31D1D"/>
          <w:sz w:val="21"/>
        </w:rPr>
        <w:t>edges</w:t>
      </w:r>
      <w:r>
        <w:rPr>
          <w:rFonts w:ascii="Times New Roman" w:hAnsi="Times New Roman" w:eastAsia="宋体"/>
          <w:b w:val="0"/>
          <w:sz w:val="22"/>
        </w:rPr>
        <w:t>，不额外发请求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按源 / 目标 / 关系 / 两端节点名过滤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点一行 → 查证据 → 右侧显示原始证据与「打开文献」入口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最多渲染 300 行</w:t>
      </w:r>
      <w:r>
        <w:rPr>
          <w:rFonts w:ascii="Times New Roman" w:hAnsi="Times New Roman" w:eastAsia="宋体"/>
          <w:b w:val="0"/>
          <w:sz w:val="22"/>
        </w:rPr>
        <w:t>（7140 条全渲染会卡），底部写明「共 N 条，已显示前 300 条」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三、数据口径：三个必须说清的边界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3.1 四维标签的「代码」是族系代号 —— 已升级成**受控词表唯一码**</w:t>
      </w:r>
    </w:p>
    <w:p>
      <w:r>
        <w:rPr>
          <w:rFonts w:ascii="Times New Roman" w:hAnsi="Times New Roman" w:eastAsia="宋体"/>
          <w:b w:val="0"/>
          <w:sz w:val="22"/>
        </w:rPr>
        <w:t xml:space="preserve">实测库里 </w:t>
      </w:r>
      <w:r>
        <w:rPr>
          <w:rFonts w:ascii="Times New Roman" w:hAnsi="Times New Roman" w:eastAsia="宋体"/>
          <w:b/>
          <w:sz w:val="22"/>
        </w:rPr>
        <w:t>5 个码位下藏着 54 个不同名称</w:t>
      </w:r>
      <w:r>
        <w:rPr>
          <w:rFonts w:ascii="Times New Roman" w:hAnsi="Times New Roman" w:eastAsia="宋体"/>
          <w:b w:val="0"/>
          <w:sz w:val="22"/>
        </w:rPr>
        <w:t xml:space="preserve"> （</w:t>
      </w:r>
      <w:r>
        <w:rPr>
          <w:rFonts w:ascii="Consolas" w:hAnsi="Consolas" w:eastAsia="宋体"/>
          <w:b w:val="0"/>
          <w:color w:val="A31D1D"/>
          <w:sz w:val="21"/>
        </w:rPr>
        <w:t>S-0802</w:t>
      </w:r>
      <w:r>
        <w:rPr>
          <w:rFonts w:ascii="Times New Roman" w:hAnsi="Times New Roman" w:eastAsia="宋体"/>
          <w:b w:val="0"/>
          <w:sz w:val="22"/>
        </w:rPr>
        <w:t>×18、</w:t>
      </w:r>
      <w:r>
        <w:rPr>
          <w:rFonts w:ascii="Consolas" w:hAnsi="Consolas" w:eastAsia="宋体"/>
          <w:b w:val="0"/>
          <w:color w:val="A31D1D"/>
          <w:sz w:val="21"/>
        </w:rPr>
        <w:t>S-0801</w:t>
      </w:r>
      <w:r>
        <w:rPr>
          <w:rFonts w:ascii="Times New Roman" w:hAnsi="Times New Roman" w:eastAsia="宋体"/>
          <w:b w:val="0"/>
          <w:sz w:val="22"/>
        </w:rPr>
        <w:t>×11、</w:t>
      </w:r>
      <w:r>
        <w:rPr>
          <w:rFonts w:ascii="Consolas" w:hAnsi="Consolas" w:eastAsia="宋体"/>
          <w:b w:val="0"/>
          <w:color w:val="A31D1D"/>
          <w:sz w:val="21"/>
        </w:rPr>
        <w:t>S-0803</w:t>
      </w:r>
      <w:r>
        <w:rPr>
          <w:rFonts w:ascii="Times New Roman" w:hAnsi="Times New Roman" w:eastAsia="宋体"/>
          <w:b w:val="0"/>
          <w:sz w:val="22"/>
        </w:rPr>
        <w:t>×9、</w:t>
      </w:r>
      <w:r>
        <w:rPr>
          <w:rFonts w:ascii="Consolas" w:hAnsi="Consolas" w:eastAsia="宋体"/>
          <w:b w:val="0"/>
          <w:color w:val="A31D1D"/>
          <w:sz w:val="21"/>
        </w:rPr>
        <w:t>R-0199</w:t>
      </w:r>
      <w:r>
        <w:rPr>
          <w:rFonts w:ascii="Times New Roman" w:hAnsi="Times New Roman" w:eastAsia="宋体"/>
          <w:b w:val="0"/>
          <w:sz w:val="22"/>
        </w:rPr>
        <w:t>×8、</w:t>
      </w:r>
      <w:r>
        <w:rPr>
          <w:rFonts w:ascii="Consolas" w:hAnsi="Consolas" w:eastAsia="宋体"/>
          <w:b w:val="0"/>
          <w:color w:val="A31D1D"/>
          <w:sz w:val="21"/>
        </w:rPr>
        <w:t>S-0804</w:t>
      </w:r>
      <w:r>
        <w:rPr>
          <w:rFonts w:ascii="Times New Roman" w:hAnsi="Times New Roman" w:eastAsia="宋体"/>
          <w:b w:val="0"/>
          <w:sz w:val="22"/>
        </w:rPr>
        <w:t>×8）。</w:t>
      </w:r>
    </w:p>
    <w:p>
      <w:r>
        <w:rPr>
          <w:rFonts w:ascii="Times New Roman" w:hAnsi="Times New Roman" w:eastAsia="宋体"/>
          <w:b w:val="0"/>
          <w:sz w:val="22"/>
        </w:rPr>
        <w:t>→ 按代码归一会把「环太湖」和「文化创意」并成同一个东西，</w:t>
      </w:r>
      <w:r>
        <w:rPr>
          <w:rFonts w:ascii="Times New Roman" w:hAnsi="Times New Roman" w:eastAsia="宋体"/>
          <w:b/>
          <w:sz w:val="22"/>
        </w:rPr>
        <w:t>而且界面上看不出来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v3.1 的处置</w:t>
      </w:r>
      <w:r>
        <w:rPr>
          <w:rFonts w:ascii="Times New Roman" w:hAnsi="Times New Roman" w:eastAsia="宋体"/>
          <w:b w:val="0"/>
          <w:sz w:val="22"/>
        </w:rPr>
        <w:t>：不再「保留码位 + 标不可靠」，而是改成真正的受控词表 （</w:t>
      </w:r>
      <w:r>
        <w:rPr>
          <w:rFonts w:ascii="Consolas" w:hAnsi="Consolas" w:eastAsia="宋体"/>
          <w:b w:val="0"/>
          <w:color w:val="A31D1D"/>
          <w:sz w:val="21"/>
        </w:rPr>
        <w:t>lzkg/vocab.py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data/controlled_vocab_codes.json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唯一码位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个族系代号</w:t>
            </w:r>
            <w:r>
              <w:rPr>
                <w:rFonts w:ascii="Times New Roman" w:hAnsi="Times New Roman" w:eastAsia="宋体"/>
                <w:b/>
                <w:sz w:val="20"/>
              </w:rPr>
              <w:t>全部退役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，其下 54 个词各拿一个唯一码（新段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R-02xx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S-09xx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multi_semantics_codes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清零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同义归并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人工审定的保守白名单：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墓葬→墓葬考古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玉器→玉器研究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建筑技术→建筑研究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数字化传播→数字传播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受控词 120 → </w:t>
            </w:r>
            <w:r>
              <w:rPr>
                <w:rFonts w:ascii="Times New Roman" w:hAnsi="Times New Roman" w:eastAsia="宋体"/>
                <w:b/>
                <w:sz w:val="20"/>
              </w:rPr>
              <w:t>115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组合拆分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凌家滩文化/红山文化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两个独立文化（斜杠是原表的写法，不是概念）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明确不合并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数字化保护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水利与环境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吴越文化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更具体或范围不同的独立概念，合了丢信息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图谱节点仍按「名称」建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tag_id = dim:name</w:t>
      </w:r>
      <w:r>
        <w:rPr>
          <w:rFonts w:ascii="Times New Roman" w:hAnsi="Times New Roman" w:eastAsia="宋体"/>
          <w:b w:val="0"/>
          <w:sz w:val="22"/>
        </w:rPr>
        <w:t>），所以校准</w:t>
      </w:r>
      <w:r>
        <w:rPr>
          <w:rFonts w:ascii="Times New Roman" w:hAnsi="Times New Roman" w:eastAsia="宋体"/>
          <w:b/>
          <w:sz w:val="22"/>
        </w:rPr>
        <w:t>不改变图谱语义</w:t>
      </w:r>
      <w:r>
        <w:rPr>
          <w:rFonts w:ascii="Times New Roman" w:hAnsi="Times New Roman" w:eastAsia="宋体"/>
          <w:b w:val="0"/>
          <w:sz w:val="22"/>
        </w:rPr>
        <w:t xml:space="preserve">， 只有 4 组同义归并会真的减少节点（图谱 3491 → </w:t>
      </w:r>
      <w:r>
        <w:rPr>
          <w:rFonts w:ascii="Times New Roman" w:hAnsi="Times New Roman" w:eastAsia="宋体"/>
          <w:b/>
          <w:sz w:val="22"/>
        </w:rPr>
        <w:t>3486</w:t>
      </w:r>
      <w:r>
        <w:rPr>
          <w:rFonts w:ascii="Times New Roman" w:hAnsi="Times New Roman" w:eastAsia="宋体"/>
          <w:b w:val="0"/>
          <w:sz w:val="22"/>
        </w:rPr>
        <w:t xml:space="preserve"> 节点）。 → 归并白名单与码位表都是</w:t>
      </w:r>
      <w:r>
        <w:rPr>
          <w:rFonts w:ascii="Times New Roman" w:hAnsi="Times New Roman" w:eastAsia="宋体"/>
          <w:b/>
          <w:sz w:val="22"/>
        </w:rPr>
        <w:t>可审阅的文件</w:t>
      </w:r>
      <w:r>
        <w:rPr>
          <w:rFonts w:ascii="Times New Roman" w:hAnsi="Times New Roman" w:eastAsia="宋体"/>
          <w:b w:val="0"/>
          <w:sz w:val="22"/>
        </w:rPr>
        <w:t>，不是代码里写死的常量。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3.2 有复核日期 ≠ 已复核</w:t>
      </w:r>
    </w:p>
    <w:p>
      <w:r>
        <w:rPr>
          <w:rFonts w:ascii="Times New Roman" w:hAnsi="Times New Roman" w:eastAsia="宋体"/>
          <w:b w:val="0"/>
          <w:sz w:val="22"/>
        </w:rPr>
        <w:t>图像表「复核日期」3162 行全非空（含未复核的行），但「复核人」只有 214 行有值。</w:t>
      </w:r>
    </w:p>
    <w:p>
      <w:r>
        <w:rPr>
          <w:rFonts w:ascii="Times New Roman" w:hAnsi="Times New Roman" w:eastAsia="宋体"/>
          <w:b w:val="0"/>
          <w:sz w:val="22"/>
        </w:rPr>
        <w:t>→ 判定「已复核」</w:t>
      </w:r>
      <w:r>
        <w:rPr>
          <w:rFonts w:ascii="Times New Roman" w:hAnsi="Times New Roman" w:eastAsia="宋体"/>
          <w:b/>
          <w:sz w:val="22"/>
        </w:rPr>
        <w:t xml:space="preserve">一律读 </w:t>
      </w:r>
      <w:r>
        <w:rPr>
          <w:rFonts w:ascii="Consolas" w:hAnsi="Consolas" w:eastAsia="宋体"/>
          <w:b/>
          <w:color w:val="A31D1D"/>
          <w:sz w:val="21"/>
        </w:rPr>
        <w:t>review_status</w:t>
      </w:r>
      <w:r>
        <w:rPr>
          <w:rFonts w:ascii="Times New Roman" w:hAnsi="Times New Roman" w:eastAsia="宋体"/>
          <w:b/>
          <w:sz w:val="22"/>
        </w:rPr>
        <w:t xml:space="preserve"> 字段</w:t>
      </w:r>
      <w:r>
        <w:rPr>
          <w:rFonts w:ascii="Times New Roman" w:hAnsi="Times New Roman" w:eastAsia="宋体"/>
          <w:b w:val="0"/>
          <w:sz w:val="22"/>
        </w:rPr>
        <w:t xml:space="preserve">，永远不要用日期。 → 复核覆盖率按状态字段统计：已通过 619 / 待复核 2516 / 其他 27 → </w:t>
      </w:r>
      <w:r>
        <w:rPr>
          <w:rFonts w:ascii="Times New Roman" w:hAnsi="Times New Roman" w:eastAsia="宋体"/>
          <w:b/>
          <w:sz w:val="22"/>
        </w:rPr>
        <w:t>19.6%</w:t>
      </w:r>
      <w:r>
        <w:rPr>
          <w:rFonts w:ascii="Times New Roman" w:hAnsi="Times New Roman" w:eastAsia="宋体"/>
          <w:b w:val="0"/>
          <w:sz w:val="22"/>
        </w:rPr>
        <w:t>， 这个数字</w:t>
      </w:r>
      <w:r>
        <w:rPr>
          <w:rFonts w:ascii="Times New Roman" w:hAnsi="Times New Roman" w:eastAsia="宋体"/>
          <w:b/>
          <w:sz w:val="22"/>
        </w:rPr>
        <w:t>显示在界面上</w:t>
      </w:r>
      <w:r>
        <w:rPr>
          <w:rFonts w:ascii="Times New Roman" w:hAnsi="Times New Roman" w:eastAsia="宋体"/>
          <w:b w:val="0"/>
          <w:sz w:val="22"/>
        </w:rPr>
        <w:t>，并注明口径。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3.3 文献级与图像级的复核状态**不是同一套口径**，不能混算</w:t>
      </w:r>
    </w:p>
    <w:p>
      <w:r>
        <w:rPr>
          <w:rFonts w:ascii="Times New Roman" w:hAnsi="Times New Roman" w:eastAsia="宋体"/>
          <w:b w:val="0"/>
          <w:sz w:val="22"/>
        </w:rPr>
        <w:t>实测原始登记表里：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文献级只有两个值：</w:t>
      </w:r>
      <w:r>
        <w:rPr>
          <w:rFonts w:ascii="Consolas" w:hAnsi="Consolas" w:eastAsia="宋体"/>
          <w:b w:val="0"/>
          <w:color w:val="A31D1D"/>
          <w:sz w:val="21"/>
        </w:rPr>
        <w:t>REV-PENDING｜已审核</w:t>
      </w:r>
      <w:r>
        <w:rPr>
          <w:rFonts w:ascii="Times New Roman" w:hAnsi="Times New Roman" w:eastAsia="宋体"/>
          <w:b w:val="0"/>
          <w:sz w:val="22"/>
        </w:rPr>
        <w:t>（127 条）、</w:t>
      </w:r>
      <w:r>
        <w:rPr>
          <w:rFonts w:ascii="Consolas" w:hAnsi="Consolas" w:eastAsia="宋体"/>
          <w:b w:val="0"/>
          <w:color w:val="A31D1D"/>
          <w:sz w:val="21"/>
        </w:rPr>
        <w:t>REV-PENDING｜待审核</w:t>
      </w:r>
      <w:r>
        <w:rPr>
          <w:rFonts w:ascii="Times New Roman" w:hAnsi="Times New Roman" w:eastAsia="宋体"/>
          <w:b w:val="0"/>
          <w:sz w:val="22"/>
        </w:rPr>
        <w:t>（73 条）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图像级是另一组值（</w:t>
      </w:r>
      <w:r>
        <w:rPr>
          <w:rFonts w:ascii="Consolas" w:hAnsi="Consolas" w:eastAsia="宋体"/>
          <w:b w:val="0"/>
          <w:color w:val="A31D1D"/>
          <w:sz w:val="21"/>
        </w:rPr>
        <w:t>REV-PENDING｜待人工复核</w:t>
      </w:r>
      <w:r>
        <w:rPr>
          <w:rFonts w:ascii="Times New Roman" w:hAnsi="Times New Roman" w:eastAsia="宋体"/>
          <w:b w:val="0"/>
          <w:sz w:val="22"/>
        </w:rPr>
        <w:t xml:space="preserve"> 2130、</w:t>
      </w:r>
      <w:r>
        <w:rPr>
          <w:rFonts w:ascii="Consolas" w:hAnsi="Consolas" w:eastAsia="宋体"/>
          <w:b w:val="0"/>
          <w:color w:val="A31D1D"/>
          <w:sz w:val="21"/>
        </w:rPr>
        <w:t>已人工核实</w:t>
      </w:r>
      <w:r>
        <w:rPr>
          <w:rFonts w:ascii="Times New Roman" w:hAnsi="Times New Roman" w:eastAsia="宋体"/>
          <w:b w:val="0"/>
          <w:sz w:val="22"/>
        </w:rPr>
        <w:t xml:space="preserve"> 405、</w:t>
      </w:r>
      <w:r>
        <w:rPr>
          <w:rFonts w:ascii="Consolas" w:hAnsi="Consolas" w:eastAsia="宋体"/>
          <w:b w:val="0"/>
          <w:color w:val="A31D1D"/>
          <w:sz w:val="21"/>
        </w:rPr>
        <w:t>待复核</w:t>
      </w:r>
      <w:r>
        <w:rPr>
          <w:rFonts w:ascii="Times New Roman" w:hAnsi="Times New Roman" w:eastAsia="宋体"/>
          <w:b w:val="0"/>
          <w:sz w:val="22"/>
        </w:rPr>
        <w:t xml:space="preserve"> 373、</w:t>
      </w:r>
    </w:p>
    <w:p>
      <w:r>
        <w:rPr>
          <w:rFonts w:ascii="Consolas" w:hAnsi="Consolas" w:eastAsia="宋体"/>
          <w:b w:val="0"/>
          <w:color w:val="A31D1D"/>
          <w:sz w:val="21"/>
        </w:rPr>
        <w:t>REV-PASS｜通过</w:t>
      </w:r>
      <w:r>
        <w:rPr>
          <w:rFonts w:ascii="Times New Roman" w:hAnsi="Times New Roman" w:eastAsia="宋体"/>
          <w:b w:val="0"/>
          <w:sz w:val="22"/>
        </w:rPr>
        <w:t xml:space="preserve"> 214 …）</w:t>
      </w:r>
    </w:p>
    <w:p>
      <w:r>
        <w:rPr>
          <w:rFonts w:ascii="Times New Roman" w:hAnsi="Times New Roman" w:eastAsia="宋体"/>
          <w:b w:val="0"/>
          <w:sz w:val="22"/>
        </w:rPr>
        <w:t>→ 总览的覆盖率</w:t>
      </w:r>
      <w:r>
        <w:rPr>
          <w:rFonts w:ascii="Times New Roman" w:hAnsi="Times New Roman" w:eastAsia="宋体"/>
          <w:b/>
          <w:sz w:val="22"/>
        </w:rPr>
        <w:t xml:space="preserve">明确注明按 </w:t>
      </w:r>
      <w:r>
        <w:rPr>
          <w:rFonts w:ascii="Consolas" w:hAnsi="Consolas" w:eastAsia="宋体"/>
          <w:b/>
          <w:color w:val="A31D1D"/>
          <w:sz w:val="21"/>
        </w:rPr>
        <w:t>images.review_status</w:t>
      </w:r>
      <w:r>
        <w:rPr>
          <w:rFonts w:ascii="Times New Roman" w:hAnsi="Times New Roman" w:eastAsia="宋体"/>
          <w:b/>
          <w:sz w:val="22"/>
        </w:rPr>
        <w:t xml:space="preserve"> 统计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不与文献级混算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3.4 地图坐标：分两层，**实测坐标不编，区域代表点标明是示意**</w:t>
      </w:r>
    </w:p>
    <w:p>
      <w:r>
        <w:rPr>
          <w:rFonts w:ascii="Times New Roman" w:hAnsi="Times New Roman" w:eastAsia="宋体"/>
          <w:b w:val="0"/>
          <w:sz w:val="22"/>
        </w:rPr>
        <w:t>国内地图拾取的坐标是</w:t>
      </w:r>
      <w:r>
        <w:rPr>
          <w:rFonts w:ascii="Times New Roman" w:hAnsi="Times New Roman" w:eastAsia="宋体"/>
          <w:b/>
          <w:sz w:val="22"/>
        </w:rPr>
        <w:t>加密坐标</w:t>
      </w:r>
      <w:r>
        <w:rPr>
          <w:rFonts w:ascii="Times New Roman" w:hAnsi="Times New Roman" w:eastAsia="宋体"/>
          <w:b w:val="0"/>
          <w:sz w:val="22"/>
        </w:rPr>
        <w:t xml:space="preserve">（高德 GCJ02 / 百度 BD09），论文里的坐标是 </w:t>
      </w:r>
      <w:r>
        <w:rPr>
          <w:rFonts w:ascii="Times New Roman" w:hAnsi="Times New Roman" w:eastAsia="宋体"/>
          <w:b/>
          <w:sz w:val="22"/>
        </w:rPr>
        <w:t>WGS84</w:t>
      </w:r>
      <w:r>
        <w:rPr>
          <w:rFonts w:ascii="Times New Roman" w:hAnsi="Times New Roman" w:eastAsia="宋体"/>
          <w:b w:val="0"/>
          <w:sz w:val="22"/>
        </w:rPr>
        <w:t>， 两套混用会引入</w:t>
      </w:r>
      <w:r>
        <w:rPr>
          <w:rFonts w:ascii="Times New Roman" w:hAnsi="Times New Roman" w:eastAsia="宋体"/>
          <w:b/>
          <w:sz w:val="22"/>
        </w:rPr>
        <w:t>几百米的系统误差</w:t>
      </w:r>
      <w:r>
        <w:rPr>
          <w:rFonts w:ascii="Times New Roman" w:hAnsi="Times New Roman" w:eastAsia="宋体"/>
          <w:b w:val="0"/>
          <w:sz w:val="22"/>
        </w:rPr>
        <w:t>——在探方、灰坑、城墙段的尺度上足以把点位画到隔壁地块。</w:t>
      </w:r>
    </w:p>
    <w:p>
      <w:r>
        <w:rPr>
          <w:rFonts w:ascii="Times New Roman" w:hAnsi="Times New Roman" w:eastAsia="宋体"/>
          <w:b w:val="0"/>
          <w:sz w:val="22"/>
        </w:rPr>
        <w:t>所以坐标分两层，</w:t>
      </w:r>
      <w:r>
        <w:rPr>
          <w:rFonts w:ascii="Times New Roman" w:hAnsi="Times New Roman" w:eastAsia="宋体"/>
          <w:b/>
          <w:sz w:val="22"/>
        </w:rPr>
        <w:t>两层的口径必须分开说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现状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精度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能不能当坐标用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遗址实测坐标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遗址点位表.xlsx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的「点位表」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18 个候选遗址，</w:t>
            </w:r>
            <w:r>
              <w:rPr>
                <w:rFonts w:ascii="Times New Roman" w:hAnsi="Times New Roman" w:eastAsia="宋体"/>
                <w:b/>
                <w:sz w:val="20"/>
              </w:rPr>
              <w:t>坐标全空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待补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补上才能当坐标用；来源必须是原始文献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区域代表点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同文件的「区域代表点」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12 个空间分区，其中 </w:t>
            </w:r>
            <w:r>
              <w:rPr>
                <w:rFonts w:ascii="Times New Roman" w:hAnsi="Times New Roman" w:eastAsia="宋体"/>
                <w:b/>
                <w:sz w:val="20"/>
              </w:rPr>
              <w:t>6 个配了点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两位小数 ≈ </w:t>
            </w:r>
            <w:r>
              <w:rPr>
                <w:rFonts w:ascii="Times New Roman" w:hAnsi="Times New Roman" w:eastAsia="宋体"/>
                <w:b/>
                <w:sz w:val="20"/>
              </w:rPr>
              <w:t>±1.1 km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只是示意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，说清「这个分区的文献大概在哪一带」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区域代表点只给真正的地理区域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上图（6 个）：良渚古城、良渚遗址群、良渚全域、良渚博物院、环太湖、姚江流域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不上图（6 个）：跨遗址、中国综合、浙江综合、文化创意、数字化、参考案例</w:t>
      </w:r>
    </w:p>
    <w:p>
      <w:r>
        <w:rPr>
          <w:rFonts w:ascii="Times New Roman" w:hAnsi="Times New Roman" w:eastAsia="宋体"/>
          <w:b w:val="0"/>
          <w:sz w:val="22"/>
        </w:rPr>
        <w:t>—— 前三个是</w:t>
      </w:r>
      <w:r>
        <w:rPr>
          <w:rFonts w:ascii="Times New Roman" w:hAnsi="Times New Roman" w:eastAsia="宋体"/>
          <w:b/>
          <w:sz w:val="22"/>
        </w:rPr>
        <w:t>比较口径/范围型分类</w:t>
      </w:r>
      <w:r>
        <w:rPr>
          <w:rFonts w:ascii="Times New Roman" w:hAnsi="Times New Roman" w:eastAsia="宋体"/>
          <w:b w:val="0"/>
          <w:sz w:val="22"/>
        </w:rPr>
        <w:t>，后三个是</w:t>
      </w:r>
      <w:r>
        <w:rPr>
          <w:rFonts w:ascii="Times New Roman" w:hAnsi="Times New Roman" w:eastAsia="宋体"/>
          <w:b/>
          <w:sz w:val="22"/>
        </w:rPr>
        <w:t>主题分类</w:t>
      </w:r>
      <w:r>
        <w:rPr>
          <w:rFonts w:ascii="Times New Roman" w:hAnsi="Times New Roman" w:eastAsia="宋体"/>
          <w:b w:val="0"/>
          <w:sz w:val="22"/>
        </w:rPr>
        <w:t xml:space="preserve">， </w:t>
      </w:r>
      <w:r>
        <w:rPr>
          <w:rFonts w:ascii="Times New Roman" w:hAnsi="Times New Roman" w:eastAsia="宋体"/>
          <w:b/>
          <w:sz w:val="22"/>
        </w:rPr>
        <w:t>给它们配一个点就是在编造位置</w:t>
      </w:r>
      <w:r>
        <w:rPr>
          <w:rFonts w:ascii="Times New Roman" w:hAnsi="Times New Roman" w:eastAsia="宋体"/>
          <w:b w:val="0"/>
          <w:sz w:val="22"/>
        </w:rPr>
        <w:t>，所以一律不配</w:t>
      </w:r>
    </w:p>
    <w:p>
      <w:r>
        <w:rPr>
          <w:rFonts w:ascii="Times New Roman" w:hAnsi="Times New Roman" w:eastAsia="宋体"/>
          <w:b w:val="0"/>
          <w:sz w:val="22"/>
        </w:rPr>
        <w:t>出图时同址点会</w:t>
      </w:r>
      <w:r>
        <w:rPr>
          <w:rFonts w:ascii="Times New Roman" w:hAnsi="Times New Roman" w:eastAsia="宋体"/>
          <w:b/>
          <w:sz w:val="22"/>
        </w:rPr>
        <w:t>合并</w:t>
      </w:r>
      <w:r>
        <w:rPr>
          <w:rFonts w:ascii="Times New Roman" w:hAnsi="Times New Roman" w:eastAsia="宋体"/>
          <w:b w:val="0"/>
          <w:sz w:val="22"/>
        </w:rPr>
        <w:t>（良渚那 4 个分区代表点几乎重合，不合并的话四个标签叠成一团读不出来）， 图上写明「6 个分区合并为 3 个位置」。</w:t>
      </w:r>
    </w:p>
    <w:p>
      <w:r>
        <w:rPr>
          <w:rFonts w:ascii="Times New Roman" w:hAnsi="Times New Roman" w:eastAsia="宋体"/>
          <w:b w:val="0"/>
          <w:sz w:val="22"/>
        </w:rPr>
        <w:t>→ 细化坐标以「点位表」为准，区域代表点只是过渡。</w:t>
      </w:r>
    </w:p>
    <w:p>
      <w:r>
        <w:rPr>
          <w:rFonts w:ascii="Times New Roman" w:hAnsi="Times New Roman" w:eastAsia="宋体"/>
          <w:b w:val="0"/>
          <w:sz w:val="22"/>
        </w:rPr>
        <w:t>#### v3.1 实测：文献里到底能拿到什么坐标</w:t>
      </w:r>
    </w:p>
    <w:p>
      <w:r>
        <w:rPr>
          <w:rFonts w:ascii="Times New Roman" w:hAnsi="Times New Roman" w:eastAsia="宋体"/>
          <w:b w:val="0"/>
          <w:sz w:val="22"/>
        </w:rPr>
        <w:t xml:space="preserve">把 </w:t>
      </w:r>
      <w:r>
        <w:rPr>
          <w:rFonts w:ascii="Times New Roman" w:hAnsi="Times New Roman" w:eastAsia="宋体"/>
          <w:b/>
          <w:sz w:val="22"/>
        </w:rPr>
        <w:t>203 篇文献全文 + 202 份原始 JSON</w:t>
      </w:r>
      <w:r>
        <w:rPr>
          <w:rFonts w:ascii="Times New Roman" w:hAnsi="Times New Roman" w:eastAsia="宋体"/>
          <w:b w:val="0"/>
          <w:sz w:val="22"/>
        </w:rPr>
        <w:t xml:space="preserve"> 全扫了一遍 （</w:t>
      </w:r>
      <w:r>
        <w:rPr>
          <w:rFonts w:ascii="Consolas" w:hAnsi="Consolas" w:eastAsia="宋体"/>
          <w:b w:val="0"/>
          <w:color w:val="A31D1D"/>
          <w:sz w:val="21"/>
        </w:rPr>
        <w:t>_tools/scan_coords2.py</w:t>
      </w:r>
      <w:r>
        <w:rPr>
          <w:rFonts w:ascii="Times New Roman" w:hAnsi="Times New Roman" w:eastAsia="宋体"/>
          <w:b w:val="0"/>
          <w:sz w:val="22"/>
        </w:rPr>
        <w:t>，先滤掉图片 CDN 哈希、参考文献页码、</w:t>
      </w:r>
      <w:r>
        <w:rPr>
          <w:rFonts w:ascii="Consolas" w:hAnsi="Consolas" w:eastAsia="宋体"/>
          <w:b w:val="0"/>
          <w:color w:val="A31D1D"/>
          <w:sz w:val="21"/>
        </w:rPr>
        <w:t>28°C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30 s</w:t>
      </w:r>
      <w:r>
        <w:rPr>
          <w:rFonts w:ascii="Times New Roman" w:hAnsi="Times New Roman" w:eastAsia="宋体"/>
          <w:b w:val="0"/>
          <w:sz w:val="22"/>
        </w:rPr>
        <w:t xml:space="preserve">、方位角这类噪声）， </w:t>
      </w:r>
      <w:r>
        <w:rPr>
          <w:rFonts w:ascii="Times New Roman" w:hAnsi="Times New Roman" w:eastAsia="宋体"/>
          <w:b/>
          <w:sz w:val="22"/>
        </w:rPr>
        <w:t>只剩 21 处真坐标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能拿到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出处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良渚遗址群整体范围框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（秒级）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LIT-000122《余杭良渚遗址群调查简报》（浙江省文物考古研究所）：东经 119°56′48″~120°03′21″、北纬 30°22′37″~30°25′55″，面积 33.8 km²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同上（交叉校核，差 30~40 秒）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LIT-000002 / LIT-000197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研究范围（扩边，非遗址范围）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LIT-000184 MaxEnt：119°51′10″~120°05′45″E、30°20′07″~30°28′45″N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坝体采样剖面点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×2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LIT-000127 蜜蜂垄 MFL2019 剖面 (119.895°E, 30.417°N)；LIT-000098 MFL 高坝剖面 (119.983°E, 30.397°N)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卫星影像中心点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LIT-000010 (30°23′45″N, 119°59′12″E)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公开权威坐标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良渚古城遗址整体 30°24′N 120°00′E（世界遗产条目），与文献范围框互相印证（差 0.5~1 km）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18 个单遗址各自一个点位坐标，文献里没有</w:t>
      </w:r>
      <w:r>
        <w:rPr>
          <w:rFonts w:ascii="Times New Roman" w:hAnsi="Times New Roman" w:eastAsia="宋体"/>
          <w:b w:val="0"/>
          <w:sz w:val="22"/>
        </w:rPr>
        <w:t xml:space="preserve"> —— 发掘简报普遍只给范围与相对位置 （「莫角山西北方」「城外西侧约 2 公里」）。公开资料另检索 20 组关键词， </w:t>
      </w:r>
      <w:r>
        <w:rPr>
          <w:rFonts w:ascii="Times New Roman" w:hAnsi="Times New Roman" w:eastAsia="宋体"/>
          <w:b/>
          <w:sz w:val="22"/>
        </w:rPr>
        <w:t>同样没有可回填的 WGS84 单点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data/遗址坐标_公开检索报告.md</w:t>
      </w:r>
      <w:r>
        <w:rPr>
          <w:rFonts w:ascii="Times New Roman" w:hAnsi="Times New Roman" w:eastAsia="宋体"/>
          <w:b w:val="0"/>
          <w:sz w:val="22"/>
        </w:rPr>
        <w:t>：A 类为空， B 类是坐标系未确认的百科值与相对位置，C 类 7 个确认查不到）。</w:t>
      </w:r>
    </w:p>
    <w:p>
      <w:r>
        <w:rPr>
          <w:rFonts w:ascii="Times New Roman" w:hAnsi="Times New Roman" w:eastAsia="宋体"/>
          <w:b w:val="0"/>
          <w:sz w:val="22"/>
        </w:rPr>
        <w:t>→ 所以「点位表」18 行坐标</w:t>
      </w:r>
      <w:r>
        <w:rPr>
          <w:rFonts w:ascii="Times New Roman" w:hAnsi="Times New Roman" w:eastAsia="宋体"/>
          <w:b/>
          <w:sz w:val="22"/>
        </w:rPr>
        <w:t>保持为空</w:t>
      </w:r>
      <w:r>
        <w:rPr>
          <w:rFonts w:ascii="Times New Roman" w:hAnsi="Times New Roman" w:eastAsia="宋体"/>
          <w:b w:val="0"/>
          <w:sz w:val="22"/>
        </w:rPr>
        <w:t>，并在「坐标出处说明」列写明 「已检索 203 篇全文与 202 份解析结果，未获单点坐标；不推测填充」； → 另设「文献坐标」工作表，落下上面 9 个坐标组，</w:t>
      </w:r>
      <w:r>
        <w:rPr>
          <w:rFonts w:ascii="Times New Roman" w:hAnsi="Times New Roman" w:eastAsia="宋体"/>
          <w:b/>
          <w:sz w:val="22"/>
        </w:rPr>
        <w:t>每条带出处与原文摘录</w:t>
      </w:r>
      <w:r>
        <w:rPr>
          <w:rFonts w:ascii="Times New Roman" w:hAnsi="Times New Roman" w:eastAsia="宋体"/>
          <w:b w:val="0"/>
          <w:sz w:val="22"/>
        </w:rPr>
        <w:t xml:space="preserve">； → 全部证据落在 </w:t>
      </w:r>
      <w:r>
        <w:rPr>
          <w:rFonts w:ascii="Consolas" w:hAnsi="Consolas" w:eastAsia="宋体"/>
          <w:b w:val="0"/>
          <w:color w:val="A31D1D"/>
          <w:sz w:val="21"/>
        </w:rPr>
        <w:t>data/坐标证据台账.xlsx</w:t>
      </w:r>
      <w:r>
        <w:rPr>
          <w:rFonts w:ascii="Times New Roman" w:hAnsi="Times New Roman" w:eastAsia="宋体"/>
          <w:b w:val="0"/>
          <w:sz w:val="22"/>
        </w:rPr>
        <w:t>（9 个坐标组 / 21 条单条证据 / 不可用噪声清单）。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四、验收</w:t>
      </w:r>
    </w:p>
    <w:p>
      <w:r>
        <w:rPr>
          <w:rFonts w:ascii="Times New Roman" w:hAnsi="Times New Roman" w:eastAsia="宋体"/>
          <w:b w:val="0"/>
          <w:sz w:val="22"/>
        </w:rPr>
        <w:t>判据一律写「</w:t>
      </w:r>
      <w:r>
        <w:rPr>
          <w:rFonts w:ascii="Times New Roman" w:hAnsi="Times New Roman" w:eastAsia="宋体"/>
          <w:b/>
          <w:sz w:val="22"/>
        </w:rPr>
        <w:t>必须等于某个实测真值</w:t>
      </w:r>
      <w:r>
        <w:rPr>
          <w:rFonts w:ascii="Times New Roman" w:hAnsi="Times New Roman" w:eastAsia="宋体"/>
          <w:b w:val="0"/>
          <w:sz w:val="22"/>
        </w:rPr>
        <w:t xml:space="preserve">」，不写「不为空」 （继承 </w:t>
      </w:r>
      <w:r>
        <w:rPr>
          <w:rFonts w:ascii="Consolas" w:hAnsi="Consolas" w:eastAsia="宋体"/>
          <w:b w:val="0"/>
          <w:color w:val="A31D1D"/>
          <w:sz w:val="21"/>
        </w:rPr>
        <w:t>cacx</w:t>
      </w:r>
      <w:r>
        <w:rPr>
          <w:rFonts w:ascii="Times New Roman" w:hAnsi="Times New Roman" w:eastAsia="宋体"/>
          <w:b w:val="0"/>
          <w:sz w:val="22"/>
        </w:rPr>
        <w:t xml:space="preserve"> 的教训：它 31.8% 的证据挂错时，测试是绿的）。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自动化判据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python tests/test_all.py --api --layout python tests/test_graphview.py --api python tests/test_rawtext.py --api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数据层、标签规范化、检索两级降级、图谱裁剪、社区可复现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布局确定性</w:t>
      </w:r>
      <w:r>
        <w:rPr>
          <w:rFonts w:ascii="Times New Roman" w:hAnsi="Times New Roman" w:eastAsia="宋体"/>
          <w:b w:val="0"/>
          <w:sz w:val="22"/>
        </w:rPr>
        <w:t>：坐标齐全 3486/3486、范围约定内、版本已登记、</w:t>
      </w:r>
    </w:p>
    <w:p>
      <w:r>
        <w:rPr>
          <w:rFonts w:ascii="Times New Roman" w:hAnsi="Times New Roman" w:eastAsia="宋体"/>
          <w:b w:val="0"/>
          <w:sz w:val="22"/>
        </w:rPr>
        <w:t>扫描顺序已固定、</w:t>
      </w:r>
      <w:r>
        <w:rPr>
          <w:rFonts w:ascii="Times New Roman" w:hAnsi="Times New Roman" w:eastAsia="宋体"/>
          <w:b/>
          <w:sz w:val="22"/>
        </w:rPr>
        <w:t>换 PYTHONHASHSEED 跨进程签名不变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API：overview 计数、检索命中、类别筛选、详情四维标签、图谱两个口径、</w:t>
      </w:r>
    </w:p>
    <w:p>
      <w:r>
        <w:rPr>
          <w:rFonts w:ascii="Times New Roman" w:hAnsi="Times New Roman" w:eastAsia="宋体"/>
          <w:b w:val="0"/>
          <w:sz w:val="22"/>
        </w:rPr>
        <w:t>边证据能指回文献、CSV 带 BOM、</w:t>
      </w:r>
      <w:r>
        <w:rPr>
          <w:rFonts w:ascii="Times New Roman" w:hAnsi="Times New Roman" w:eastAsia="宋体"/>
          <w:b/>
          <w:sz w:val="22"/>
        </w:rPr>
        <w:t>离线图谱零外链依赖</w:t>
      </w:r>
      <w:r>
        <w:rPr>
          <w:rFonts w:ascii="Times New Roman" w:hAnsi="Times New Roman" w:eastAsia="宋体"/>
          <w:b w:val="0"/>
          <w:sz w:val="22"/>
        </w:rPr>
        <w:t>、缺图返回占位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原文通道与 XML（v3.6）</w:t>
      </w:r>
      <w:r>
        <w:rPr>
          <w:rFonts w:ascii="Times New Roman" w:hAnsi="Times New Roman" w:eastAsia="宋体"/>
          <w:b w:val="0"/>
          <w:sz w:val="22"/>
        </w:rPr>
        <w:t>：PDF/MD 端点状态码与字节数、附件下载头、</w:t>
      </w:r>
    </w:p>
    <w:p>
      <w:r>
        <w:rPr>
          <w:rFonts w:ascii="Times New Roman" w:hAnsi="Times New Roman" w:eastAsia="宋体"/>
          <w:b w:val="0"/>
          <w:sz w:val="22"/>
        </w:rPr>
        <w:t>图版重写实测真值、</w:t>
      </w:r>
      <w:r>
        <w:rPr>
          <w:rFonts w:ascii="Times New Roman" w:hAnsi="Times New Roman" w:eastAsia="宋体"/>
          <w:b/>
          <w:sz w:val="22"/>
        </w:rPr>
        <w:t>MD 渲染零 CDN 残留</w:t>
      </w:r>
      <w:r>
        <w:rPr>
          <w:rFonts w:ascii="Times New Roman" w:hAnsi="Times New Roman" w:eastAsia="宋体"/>
          <w:b w:val="0"/>
          <w:sz w:val="22"/>
        </w:rPr>
        <w:t>、XML 23 字段往返一致、 导出篇数、</w:t>
      </w:r>
      <w:r>
        <w:rPr>
          <w:rFonts w:ascii="Times New Roman" w:hAnsi="Times New Roman" w:eastAsia="宋体"/>
          <w:b/>
          <w:sz w:val="22"/>
        </w:rPr>
        <w:t>回传预检只报差异不写库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新端点自测：153 项</w:t>
      </w:r>
    </w:p>
    <w:p>
      <w:r>
        <w:rPr>
          <w:rFonts w:ascii="Times New Roman" w:hAnsi="Times New Roman" w:eastAsia="宋体"/>
          <w:b w:val="0"/>
          <w:sz w:val="22"/>
        </w:rPr>
        <w:t>在</w:t>
      </w:r>
      <w:r>
        <w:rPr>
          <w:rFonts w:ascii="Times New Roman" w:hAnsi="Times New Roman" w:eastAsia="宋体"/>
          <w:b/>
          <w:sz w:val="22"/>
        </w:rPr>
        <w:t>库副本</w:t>
      </w:r>
      <w:r>
        <w:rPr>
          <w:rFonts w:ascii="Times New Roman" w:hAnsi="Times New Roman" w:eastAsia="宋体"/>
          <w:b w:val="0"/>
          <w:sz w:val="22"/>
        </w:rPr>
        <w:t>上起真服务、真发请求、真打真实响应（</w:t>
      </w:r>
      <w:r>
        <w:rPr>
          <w:rFonts w:ascii="Times New Roman" w:hAnsi="Times New Roman" w:eastAsia="宋体"/>
          <w:b/>
          <w:sz w:val="22"/>
        </w:rPr>
        <w:t>不碰正式库</w:t>
      </w:r>
      <w:r>
        <w:rPr>
          <w:rFonts w:ascii="Times New Roman" w:hAnsi="Times New Roman" w:eastAsia="宋体"/>
          <w:b w:val="0"/>
          <w:sz w:val="22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组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覆盖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 导入导出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预检 → 34 列全认 → 只报被改的那一列 → 批准后主库真变了 → 驳回后主库没变 → 导出 xlsx 表头与列定义逐列一致 → </w:t>
            </w:r>
            <w:r>
              <w:rPr>
                <w:rFonts w:ascii="Times New Roman" w:hAnsi="Times New Roman" w:eastAsia="宋体"/>
                <w:b/>
                <w:sz w:val="20"/>
              </w:rPr>
              <w:t>导出件再导一次，变化 0 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 账号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未登录 401 / 密码错 401 / 登录拿到 token / member 也能登录 / </w:t>
            </w:r>
            <w:r>
              <w:rPr>
                <w:rFonts w:ascii="Times New Roman" w:hAnsi="Times New Roman" w:eastAsia="宋体"/>
                <w:b/>
                <w:sz w:val="20"/>
              </w:rPr>
              <w:t>非管理员调管理端点 403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改密后旧 token 失效 / 新密码可登录 / 登出后 token 失效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 收藏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收藏 → 可读 → 字段齐 → 取消 → 读不到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 统计与点位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时间线 / 分区 / </w:t>
            </w:r>
            <w:r>
              <w:rPr>
                <w:rFonts w:ascii="Times New Roman" w:hAnsi="Times New Roman" w:eastAsia="宋体"/>
                <w:b/>
                <w:sz w:val="20"/>
              </w:rPr>
              <w:t>地图 PNG 真的出图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（并带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X-Chart-Mode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）/ 遗址点位 </w:t>
            </w:r>
            <w:r>
              <w:rPr>
                <w:rFonts w:ascii="Times New Roman" w:hAnsi="Times New Roman" w:eastAsia="宋体"/>
                <w:b/>
                <w:sz w:val="20"/>
              </w:rPr>
              <w:t>坐标全为空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（没编造）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P2 AI 问答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没配 key 也不报错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degraded=true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answer 里写明是检索结果不是模型回答 → 引用的 lit_id 在库里真实存在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三协议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起</w:t>
            </w:r>
            <w:r>
              <w:rPr>
                <w:rFonts w:ascii="Times New Roman" w:hAnsi="Times New Roman" w:eastAsia="宋体"/>
                <w:b/>
                <w:sz w:val="20"/>
              </w:rPr>
              <w:t>协议桩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分别按 OpenAI / Anthropic / 本地应答 → 核对请求路径、请求头（Bearer / x-api-key + 版本头 / 无）、请求体字段、响应解析 → </w:t>
            </w:r>
            <w:r>
              <w:rPr>
                <w:rFonts w:ascii="Times New Roman" w:hAnsi="Times New Roman" w:eastAsia="宋体"/>
                <w:b/>
                <w:sz w:val="20"/>
              </w:rPr>
              <w:t>key 没出现在回给前端的内容里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接不通时降级不 500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区域代表点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 个分区载入；6 个有代表点且上图；</w:t>
            </w:r>
            <w:r>
              <w:rPr>
                <w:rFonts w:ascii="Times New Roman" w:hAnsi="Times New Roman" w:eastAsia="宋体"/>
                <w:b/>
                <w:sz w:val="20"/>
              </w:rPr>
              <w:t>6 个非地理分区坐标为空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（主题类/范围类不配点）→ 地图 PNG 合法且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X-Chart-Mode=region_points:6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P3 体检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health/detail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字段齐、依赖版本齐、布局版本在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diagnose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7 项</w:t>
            </w:r>
            <w:r>
              <w:rPr>
                <w:rFonts w:ascii="Times New Roman" w:hAnsi="Times New Roman" w:eastAsia="宋体"/>
                <w:b/>
                <w:sz w:val="20"/>
              </w:rPr>
              <w:t>全部通过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安全项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仍只回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{"ok":true}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/docs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/redoc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/openapi.json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仍 404、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robots.txt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X-Robots-Tag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自测真抓出来三个 bug</w:t>
      </w:r>
      <w:r>
        <w:rPr>
          <w:rFonts w:ascii="Times New Roman" w:hAnsi="Times New Roman" w:eastAsia="宋体"/>
          <w:b w:val="0"/>
          <w:sz w:val="22"/>
        </w:rPr>
        <w:t>（都是「不为空」式断言抓不到的）：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列名归一不一致</w:t>
      </w:r>
      <w:r>
        <w:rPr>
          <w:rFonts w:ascii="Times New Roman" w:hAnsi="Times New Roman" w:eastAsia="宋体"/>
          <w:b w:val="0"/>
          <w:sz w:val="22"/>
        </w:rPr>
        <w:t>：定义侧去掉了「（可选）」而表头侧没去 → 34 列只认出 31 列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Consolas" w:hAnsi="Consolas" w:eastAsia="宋体"/>
          <w:b/>
          <w:color w:val="A31D1D"/>
          <w:sz w:val="21"/>
        </w:rPr>
        <w:t>md_path</w:t>
      </w:r>
      <w:r>
        <w:rPr>
          <w:rFonts w:ascii="Times New Roman" w:hAnsi="Times New Roman" w:eastAsia="宋体"/>
          <w:b/>
          <w:sz w:val="22"/>
        </w:rPr>
        <w:t xml:space="preserve"> 基准目录错</w:t>
      </w:r>
      <w:r>
        <w:rPr>
          <w:rFonts w:ascii="Times New Roman" w:hAnsi="Times New Roman" w:eastAsia="宋体"/>
          <w:b w:val="0"/>
          <w:sz w:val="22"/>
        </w:rPr>
        <w:t xml:space="preserve">：存的路径是相对 </w:t>
      </w:r>
      <w:r>
        <w:rPr>
          <w:rFonts w:ascii="Consolas" w:hAnsi="Consolas" w:eastAsia="宋体"/>
          <w:b w:val="0"/>
          <w:color w:val="A31D1D"/>
          <w:sz w:val="21"/>
        </w:rPr>
        <w:t>04_专题研究</w:t>
      </w:r>
      <w:r>
        <w:rPr>
          <w:rFonts w:ascii="Times New Roman" w:hAnsi="Times New Roman" w:eastAsia="宋体"/>
          <w:b w:val="0"/>
          <w:sz w:val="22"/>
        </w:rPr>
        <w:t xml:space="preserve"> 的</w:t>
      </w:r>
      <w:r>
        <w:rPr>
          <w:rFonts w:ascii="Times New Roman" w:hAnsi="Times New Roman" w:eastAsia="宋体"/>
          <w:b/>
          <w:sz w:val="22"/>
        </w:rPr>
        <w:t>上一级</w:t>
      </w:r>
      <w:r>
        <w:rPr>
          <w:rFonts w:ascii="Times New Roman" w:hAnsi="Times New Roman" w:eastAsia="宋体"/>
          <w:b w:val="0"/>
          <w:sz w:val="22"/>
        </w:rPr>
        <w:t xml:space="preserve"> → 200 篇全被误判成「指针无效」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图像表「序号」列没有对应库字段</w:t>
      </w:r>
      <w:r>
        <w:rPr>
          <w:rFonts w:ascii="Times New Roman" w:hAnsi="Times New Roman" w:eastAsia="宋体"/>
          <w:b w:val="0"/>
          <w:sz w:val="22"/>
        </w:rPr>
        <w:t xml:space="preserve"> → 每一行都被算成「有改动」→ 3162 行假差异</w:t>
      </w:r>
    </w:p>
    <w:p>
      <w:r>
        <w:rPr>
          <w:rFonts w:ascii="Times New Roman" w:hAnsi="Times New Roman" w:eastAsia="宋体"/>
          <w:b w:val="0"/>
          <w:sz w:val="22"/>
        </w:rPr>
        <w:t>第 3 条尤其典型：</w:t>
      </w:r>
      <w:r>
        <w:rPr>
          <w:rFonts w:ascii="Times New Roman" w:hAnsi="Times New Roman" w:eastAsia="宋体"/>
          <w:b/>
          <w:sz w:val="22"/>
        </w:rPr>
        <w:t>如果断言写成「往返后有差异也算过」，这条 bug 会一路活到交付</w:t>
      </w:r>
      <w:r>
        <w:rPr>
          <w:rFonts w:ascii="Times New Roman" w:hAnsi="Times New Roman" w:eastAsia="宋体"/>
          <w:b w:val="0"/>
          <w:sz w:val="22"/>
        </w:rPr>
        <w:t>。 所以往返判据写成「</w:t>
      </w:r>
      <w:r>
        <w:rPr>
          <w:rFonts w:ascii="Times New Roman" w:hAnsi="Times New Roman" w:eastAsia="宋体"/>
          <w:b/>
          <w:sz w:val="22"/>
        </w:rPr>
        <w:t>变化 0 行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人工核对（不可省略）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真实浏览器逐页核对</w:t>
      </w:r>
      <w:r>
        <w:rPr>
          <w:rFonts w:ascii="Times New Roman" w:hAnsi="Times New Roman" w:eastAsia="宋体"/>
          <w:b w:val="0"/>
          <w:sz w:val="22"/>
        </w:rPr>
        <w:t>：总览 / 文献 / 详情 / 图谱 / 工作台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脚本类交付物必须在用户可见的真实窗口跑一次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启动.cmd</w:t>
      </w:r>
      <w:r>
        <w:rPr>
          <w:rFonts w:ascii="Times New Roman" w:hAnsi="Times New Roman" w:eastAsia="宋体"/>
          <w:b w:val="0"/>
          <w:sz w:val="22"/>
        </w:rPr>
        <w:t xml:space="preserve"> 要真的拉起窗口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图谱页确认：物理引擎已关、坐标来自后端、位置固定可复现、边列表能点出证据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详情页确认：「去哪核实」里的 DOI 是</w:t>
      </w:r>
      <w:r>
        <w:rPr>
          <w:rFonts w:ascii="Times New Roman" w:hAnsi="Times New Roman" w:eastAsia="宋体"/>
          <w:b/>
          <w:sz w:val="22"/>
        </w:rPr>
        <w:t>可点的链接</w:t>
      </w:r>
      <w:r>
        <w:rPr>
          <w:rFonts w:ascii="Times New Roman" w:hAnsi="Times New Roman" w:eastAsia="宋体"/>
          <w:b w:val="0"/>
          <w:sz w:val="22"/>
        </w:rPr>
        <w:t>（不是 HTML 源码文本）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工作台确认：六个区块都活；后端端点没就绪时显示「不可用：HTTP 404」而不是白屏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4.4 踩过的坑，留在这里给别人看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表现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「仅本机」端点在隧道后失效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公网访客能直接拿到本机绝对路径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request.client.host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在代理后面恒为 127.0.0.1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AI 问答一提问就 500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端点直接报错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检索函数有两处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return []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（列表），调用方按二元组解包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ValueError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自然语言问题永远零命中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「良渚玉琮的分期研究」检索不到东西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trigram 索引把整句当</w:t>
            </w:r>
            <w:r>
              <w:rPr>
                <w:rFonts w:ascii="Times New Roman" w:hAnsi="Times New Roman" w:eastAsia="宋体"/>
                <w:b/>
                <w:sz w:val="20"/>
              </w:rPr>
              <w:t>短语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，要求原文逐字出现；LIKE 兜底也用整句 → 都匹配不上。改成</w:t>
            </w:r>
            <w:r>
              <w:rPr>
                <w:rFonts w:ascii="Times New Roman" w:hAnsi="Times New Roman" w:eastAsia="宋体"/>
                <w:b/>
                <w:sz w:val="20"/>
              </w:rPr>
              <w:t>中文 3-gram 滑窗切词 + FTS OR 查询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浏览器缓存了 404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后端明明已经实现，页面还报 404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Chrome 会缓存 404；</w:t>
            </w:r>
            <w:r>
              <w:rPr>
                <w:rFonts w:ascii="Times New Roman" w:hAnsi="Times New Roman" w:eastAsia="宋体"/>
                <w:b/>
                <w:sz w:val="20"/>
              </w:rPr>
              <w:t>改后端后要硬刷新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暴露面工具误报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 导出被报成「泄露本机绝对路径」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二进制响应被当 UTF-8 解码，压缩字节里随机出现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P:\\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前端硬编码列名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录入表单提交的字段后端一个都认不出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真实列名是「作者/责任者」「文献类型代码*」，不是「作者」「文献类型」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子进程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-c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里塞中文路径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stat: embedded null character in path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argv 编码环节把路径搞坏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父进程读子进程输出没指定编码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UnicodeDecodeError: 'gbk' codec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父进程按本地 GBK 解码，子进程按 UTF-8 输出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五、还没做的 / 需要人决定的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需要什么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遗址实测坐标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空表已出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（18 个候选）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人工从文献抄 WGS84 坐标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（不能由地图拾取代替）；区域代表点只是过渡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区域代表点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（12 个分区，6 个上图）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细化后应逐个替换为文献实测坐标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三协议已通</w:t>
            </w:r>
            <w:r>
              <w:rPr>
                <w:rFonts w:ascii="Times New Roman" w:hAnsi="Times New Roman" w:eastAsia="宋体"/>
                <w:b w:val="0"/>
                <w:sz w:val="20"/>
              </w:rPr>
              <w:t>，key 每人自填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不需要我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：成员在「工作台 → ⑤ AI 问答 → AI 接口设置」里填自己的 key 即可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受控词表校准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标签规范化靠反推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教师发布最新版词表后重新校准码位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公网发布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工程侧已就绪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，差 DNS 与访问控制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见 §5.1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旧批次 116 篇无页标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已知限制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按同法重跑 MinerU 才能补页标与可用切图 locator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旧批次 177 篇图是 CDN 直链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已知限制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同上；补跑后图版才能按页回溯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 公网发布：已上线，域名 `lztp.example.com`</w:t>
      </w:r>
    </w:p>
    <w:p>
      <w:r>
        <w:rPr>
          <w:rFonts w:ascii="Times New Roman" w:hAnsi="Times New Roman" w:eastAsia="宋体"/>
          <w:b/>
          <w:sz w:val="22"/>
        </w:rPr>
        <w:t>用户拍板</w:t>
      </w:r>
      <w:r>
        <w:rPr>
          <w:rFonts w:ascii="Times New Roman" w:hAnsi="Times New Roman" w:eastAsia="宋体"/>
          <w:b w:val="0"/>
          <w:sz w:val="22"/>
        </w:rPr>
        <w:t xml:space="preserve">：邮箱验证走 Cloudflare、开放注册、域名用 </w:t>
      </w:r>
      <w:r>
        <w:rPr>
          <w:rFonts w:ascii="Consolas" w:hAnsi="Consolas" w:eastAsia="宋体"/>
          <w:b w:val="0"/>
          <w:color w:val="A31D1D"/>
          <w:sz w:val="21"/>
        </w:rPr>
        <w:t>us.ci</w:t>
      </w:r>
      <w:r>
        <w:rPr>
          <w:rFonts w:ascii="Times New Roman" w:hAnsi="Times New Roman" w:eastAsia="宋体"/>
          <w:b w:val="0"/>
          <w:sz w:val="22"/>
        </w:rPr>
        <w:t xml:space="preserve"> 那个、启停老规矩。</w:t>
      </w:r>
    </w:p>
    <w:p>
      <w:r>
        <w:rPr>
          <w:rFonts w:ascii="Times New Roman" w:hAnsi="Times New Roman" w:eastAsia="宋体"/>
          <w:b/>
          <w:sz w:val="22"/>
        </w:rPr>
        <w:t>已经做好的（全部实测通过）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DNS 记录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lztp.example.com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CNAME →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&lt;your-tunnel-id&gt;.cfargotunnel.com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已代理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public.py check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实测「DNS 能解析」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 ingress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~/.cloudflared/config.yml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只追加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，原两条没动；备份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config.yml.bak-20261028-lztp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隧道连接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healthy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Cloudflare API 查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status=healthy</w:t>
            </w:r>
            <w:r>
              <w:rPr>
                <w:rFonts w:ascii="Times New Roman" w:hAnsi="Times New Roman" w:eastAsia="宋体"/>
                <w:b w:val="0"/>
                <w:sz w:val="20"/>
              </w:rPr>
              <w:t>，4 条连接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Cloudflare Access 应用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lztp-良渚文献目录站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，域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lztp.example.com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，AUD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c509920db…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，会话 24h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Access 策略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open-email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allow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include: [{"email":{"email":"*@*"}}]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= </w:t>
            </w:r>
            <w:r>
              <w:rPr>
                <w:rFonts w:ascii="Times New Roman" w:hAnsi="Times New Roman" w:eastAsia="宋体"/>
                <w:b/>
                <w:sz w:val="20"/>
              </w:rPr>
              <w:t>任意有效邮箱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（走账号里已有的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onetimepin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身份提供方）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邮箱验证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生效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浏览器访问公网地址 →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302 跳到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yourteam.cloudflareaccess.com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登录页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页面是「Log in to lztp-良渚文献目录站」+ Email 输入框 + </w:t>
            </w:r>
            <w:r>
              <w:rPr>
                <w:rFonts w:ascii="Times New Roman" w:hAnsi="Times New Roman" w:eastAsia="宋体"/>
                <w:b/>
                <w:sz w:val="20"/>
              </w:rPr>
              <w:t>Send login code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（PIN 码发邮箱）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开放注册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Access 验证过的邮箱 → 本站</w:t>
            </w:r>
            <w:r>
              <w:rPr>
                <w:rFonts w:ascii="Times New Roman" w:hAnsi="Times New Roman" w:eastAsia="宋体"/>
                <w:b/>
                <w:sz w:val="20"/>
              </w:rPr>
              <w:t>按邮箱自动开号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（角色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），走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/api/auth/me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自动完成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手动启停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public.py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启动-公网.cmd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停止-公网.cmd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Times New Roman" w:hAnsi="Times New Roman" w:eastAsia="宋体"/>
                <w:b/>
                <w:sz w:val="20"/>
              </w:rPr>
              <w:t>不做开机自启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；只停自己起过的进程（PID 文件）；</w:t>
            </w:r>
            <w:r>
              <w:rPr>
                <w:rFonts w:ascii="Times New Roman" w:hAnsi="Times New Roman" w:eastAsia="宋体"/>
                <w:b/>
                <w:sz w:val="20"/>
              </w:rPr>
              <w:t>同隧道不重复起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cloudflared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public.py check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逐条查并说清缺哪一步、怎么补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为什么开放注册不再需要我们自己发验证邮件</w:t>
      </w:r>
      <w:r>
        <w:rPr>
          <w:rFonts w:ascii="Times New Roman" w:hAnsi="Times New Roman" w:eastAsia="宋体"/>
          <w:b w:val="0"/>
          <w:sz w:val="22"/>
        </w:rPr>
        <w:t>：Access 那一层</w:t>
      </w:r>
      <w:r>
        <w:rPr>
          <w:rFonts w:ascii="Times New Roman" w:hAnsi="Times New Roman" w:eastAsia="宋体"/>
          <w:b/>
          <w:sz w:val="22"/>
        </w:rPr>
        <w:t>已经用 PIN 码把邮箱验真了</w:t>
      </w:r>
      <w:r>
        <w:rPr>
          <w:rFonts w:ascii="Times New Roman" w:hAnsi="Times New Roman" w:eastAsia="宋体"/>
          <w:b w:val="0"/>
          <w:sz w:val="22"/>
        </w:rPr>
        <w:t xml:space="preserve">， 再发一封只是多一次发信、多一个失败点（我们也没有 SMTP）。所以本站改成 </w:t>
      </w:r>
      <w:r>
        <w:rPr>
          <w:rFonts w:ascii="Times New Roman" w:hAnsi="Times New Roman" w:eastAsia="宋体"/>
          <w:b/>
          <w:sz w:val="22"/>
        </w:rPr>
        <w:t>认 Access 已经验证过的那个邮箱</w:t>
      </w:r>
      <w:r>
        <w:rPr>
          <w:rFonts w:ascii="Times New Roman" w:hAnsi="Times New Roman" w:eastAsia="宋体"/>
          <w:b w:val="0"/>
          <w:sz w:val="22"/>
        </w:rPr>
        <w:t xml:space="preserve"> → 按邮箱开号。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但请求头是能伪造的</w:t>
      </w:r>
      <w:r>
        <w:rPr>
          <w:rFonts w:ascii="Times New Roman" w:hAnsi="Times New Roman" w:eastAsia="宋体"/>
          <w:b w:val="0"/>
          <w:sz w:val="22"/>
        </w:rPr>
        <w:t>，所以本站</w:t>
      </w:r>
      <w:r>
        <w:rPr>
          <w:rFonts w:ascii="Times New Roman" w:hAnsi="Times New Roman" w:eastAsia="宋体"/>
          <w:b/>
          <w:sz w:val="22"/>
        </w:rPr>
        <w:t>不直接读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Cf-Access-Authenticated-User-Email</w:t>
      </w:r>
      <w:r>
        <w:rPr>
          <w:rFonts w:ascii="Times New Roman" w:hAnsi="Times New Roman" w:eastAsia="宋体"/>
          <w:b w:val="0"/>
          <w:sz w:val="22"/>
        </w:rPr>
        <w:t>， 而是</w:t>
      </w:r>
      <w:r>
        <w:rPr>
          <w:rFonts w:ascii="Times New Roman" w:hAnsi="Times New Roman" w:eastAsia="宋体"/>
          <w:b/>
          <w:sz w:val="22"/>
        </w:rPr>
        <w:t>验签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Cf-Access-Jwt-Assertion</w:t>
      </w:r>
      <w:r>
        <w:rPr>
          <w:rFonts w:ascii="Times New Roman" w:hAnsi="Times New Roman" w:eastAsia="宋体"/>
          <w:b w:val="0"/>
          <w:sz w:val="22"/>
        </w:rPr>
        <w:t xml:space="preserve">（RS256，公钥从 </w:t>
      </w:r>
      <w:r>
        <w:rPr>
          <w:rFonts w:ascii="Consolas" w:hAnsi="Consolas" w:eastAsia="宋体"/>
          <w:b w:val="0"/>
          <w:color w:val="A31D1D"/>
          <w:sz w:val="21"/>
        </w:rPr>
        <w:t>https://yourteam.cloudflareaccess.com/cdn-cgi/access/certs</w:t>
      </w:r>
      <w:r>
        <w:rPr>
          <w:rFonts w:ascii="Times New Roman" w:hAnsi="Times New Roman" w:eastAsia="宋体"/>
          <w:b w:val="0"/>
          <w:sz w:val="22"/>
        </w:rPr>
        <w:t xml:space="preserve"> 取——</w:t>
      </w:r>
      <w:r>
        <w:rPr>
          <w:rFonts w:ascii="Times New Roman" w:hAnsi="Times New Roman" w:eastAsia="宋体"/>
          <w:b/>
          <w:sz w:val="22"/>
        </w:rPr>
        <w:t>这个地址是公开的、 不需要任何凭据</w:t>
      </w:r>
      <w:r>
        <w:rPr>
          <w:rFonts w:ascii="Times New Roman" w:hAnsi="Times New Roman" w:eastAsia="宋体"/>
          <w:b w:val="0"/>
          <w:sz w:val="22"/>
        </w:rPr>
        <w:t xml:space="preserve">），并校验 </w:t>
      </w:r>
      <w:r>
        <w:rPr>
          <w:rFonts w:ascii="Consolas" w:hAnsi="Consolas" w:eastAsia="宋体"/>
          <w:b w:val="0"/>
          <w:color w:val="A31D1D"/>
          <w:sz w:val="21"/>
        </w:rPr>
        <w:t>aud</w:t>
      </w:r>
      <w:r>
        <w:rPr>
          <w:rFonts w:ascii="Times New Roman" w:hAnsi="Times New Roman" w:eastAsia="宋体"/>
          <w:b w:val="0"/>
          <w:sz w:val="22"/>
        </w:rPr>
        <w:t xml:space="preserve"> 等于我们这个应用的 AUD。 验不过 → </w:t>
      </w:r>
      <w:r>
        <w:rPr>
          <w:rFonts w:ascii="Times New Roman" w:hAnsi="Times New Roman" w:eastAsia="宋体"/>
          <w:b/>
          <w:sz w:val="22"/>
        </w:rPr>
        <w:t>不认这个身份</w:t>
      </w:r>
      <w:r>
        <w:rPr>
          <w:rFonts w:ascii="Times New Roman" w:hAnsi="Times New Roman" w:eastAsia="宋体"/>
          <w:b w:val="0"/>
          <w:sz w:val="22"/>
        </w:rPr>
        <w:t>，一律 401/400。</w:t>
      </w:r>
    </w:p>
    <w:p>
      <w:r>
        <w:rPr>
          <w:rFonts w:ascii="Times New Roman" w:hAnsi="Times New Roman" w:eastAsia="宋体"/>
          <w:b/>
          <w:sz w:val="22"/>
        </w:rPr>
        <w:t>实测的伪造抵抗</w:t>
      </w:r>
      <w:r>
        <w:rPr>
          <w:rFonts w:ascii="Times New Roman" w:hAnsi="Times New Roman" w:eastAsia="宋体"/>
          <w:b w:val="0"/>
          <w:sz w:val="22"/>
        </w:rPr>
        <w:t xml:space="preserve">（写进了 </w:t>
      </w:r>
      <w:r>
        <w:rPr>
          <w:rFonts w:ascii="Consolas" w:hAnsi="Consolas" w:eastAsia="宋体"/>
          <w:b w:val="0"/>
          <w:color w:val="A31D1D"/>
          <w:sz w:val="21"/>
        </w:rPr>
        <w:t>tests/test_all.py</w:t>
      </w:r>
      <w:r>
        <w:rPr>
          <w:rFonts w:ascii="Times New Roman" w:hAnsi="Times New Roman" w:eastAsia="宋体"/>
          <w:b w:val="0"/>
          <w:sz w:val="22"/>
        </w:rPr>
        <w:t>，不是靠人记着）：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攻击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只加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Cf-Access-Authenticated-User-Email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头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401 不认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加一个伪造的 JWT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401 不认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拿</w:t>
            </w:r>
            <w:r>
              <w:rPr>
                <w:rFonts w:ascii="Times New Roman" w:hAnsi="Times New Roman" w:eastAsia="宋体"/>
                <w:b/>
                <w:sz w:val="20"/>
              </w:rPr>
              <w:t>别的应用</w:t>
            </w:r>
            <w:r>
              <w:rPr>
                <w:rFonts w:ascii="Times New Roman" w:hAnsi="Times New Roman" w:eastAsia="宋体"/>
                <w:b w:val="0"/>
                <w:sz w:val="20"/>
              </w:rPr>
              <w:t>的 aud 的断言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过期 / kid 对不上 / 签名被改过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伪造头去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/api/auth/register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，并说清「请先用这个邮箱在登录页收一次 PIN 码」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顺带修的「仅本机」漏洞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/api/health/detail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/api/diagnose</w:t>
      </w:r>
      <w:r>
        <w:rPr>
          <w:rFonts w:ascii="Times New Roman" w:hAnsi="Times New Roman" w:eastAsia="宋体"/>
          <w:b w:val="0"/>
          <w:sz w:val="22"/>
        </w:rPr>
        <w:t xml:space="preserve"> 含本机绝对路径。 判据不能只看 </w:t>
      </w:r>
      <w:r>
        <w:rPr>
          <w:rFonts w:ascii="Consolas" w:hAnsi="Consolas" w:eastAsia="宋体"/>
          <w:b w:val="0"/>
          <w:color w:val="A31D1D"/>
          <w:sz w:val="21"/>
        </w:rPr>
        <w:t>request.client.host</w:t>
      </w:r>
      <w:r>
        <w:rPr>
          <w:rFonts w:ascii="Times New Roman" w:hAnsi="Times New Roman" w:eastAsia="宋体"/>
          <w:b w:val="0"/>
          <w:sz w:val="22"/>
        </w:rPr>
        <w:t>——隧道后面它</w:t>
      </w:r>
      <w:r>
        <w:rPr>
          <w:rFonts w:ascii="Times New Roman" w:hAnsi="Times New Roman" w:eastAsia="宋体"/>
          <w:b/>
          <w:sz w:val="22"/>
        </w:rPr>
        <w:t>恒为 127.0.0.1</w:t>
      </w:r>
      <w:r>
        <w:rPr>
          <w:rFonts w:ascii="Times New Roman" w:hAnsi="Times New Roman" w:eastAsia="宋体"/>
          <w:b w:val="0"/>
          <w:sz w:val="22"/>
        </w:rPr>
        <w:t xml:space="preserve">，等于没锁。 现在改成：直连方必须是回环 </w:t>
      </w:r>
      <w:r>
        <w:rPr>
          <w:rFonts w:ascii="Times New Roman" w:hAnsi="Times New Roman" w:eastAsia="宋体"/>
          <w:b/>
          <w:sz w:val="22"/>
        </w:rPr>
        <w:t>且</w:t>
      </w:r>
      <w:r>
        <w:rPr>
          <w:rFonts w:ascii="Times New Roman" w:hAnsi="Times New Roman" w:eastAsia="宋体"/>
          <w:b w:val="0"/>
          <w:sz w:val="22"/>
        </w:rPr>
        <w:t xml:space="preserve"> 转发头里的真实客户端 IP 也是回环。 判据：</w:t>
      </w:r>
      <w:r>
        <w:rPr>
          <w:rFonts w:ascii="Consolas" w:hAnsi="Consolas" w:eastAsia="宋体"/>
          <w:b w:val="0"/>
          <w:color w:val="A31D1D"/>
          <w:sz w:val="21"/>
        </w:rPr>
        <w:t>本机直连→本机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隧道进来的公网访客→不是本机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外网直连→不是本机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★ 并且加了一道</w:t>
      </w:r>
      <w:r>
        <w:rPr>
          <w:rFonts w:ascii="Times New Roman" w:hAnsi="Times New Roman" w:eastAsia="宋体"/>
          <w:b/>
          <w:sz w:val="22"/>
        </w:rPr>
        <w:t>总闸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public.local_detail: false</w:t>
      </w:r>
      <w:r>
        <w:rPr>
          <w:rFonts w:ascii="Times New Roman" w:hAnsi="Times New Roman" w:eastAsia="宋体"/>
          <w:b w:val="0"/>
          <w:sz w:val="22"/>
        </w:rPr>
        <w:t xml:space="preserve"> → 这两个端点</w:t>
      </w:r>
      <w:r>
        <w:rPr>
          <w:rFonts w:ascii="Times New Roman" w:hAnsi="Times New Roman" w:eastAsia="宋体"/>
          <w:b/>
          <w:sz w:val="22"/>
        </w:rPr>
        <w:t>整体关闭</w:t>
      </w:r>
      <w:r>
        <w:rPr>
          <w:rFonts w:ascii="Times New Roman" w:hAnsi="Times New Roman" w:eastAsia="宋体"/>
          <w:b w:val="0"/>
          <w:sz w:val="22"/>
        </w:rPr>
        <w:t xml:space="preserve">（实测本地也返回 403）， 不依赖「客户端地址判断」这种万一写错就失效的东西。 要本地调试就把它改回 </w:t>
      </w:r>
      <w:r>
        <w:rPr>
          <w:rFonts w:ascii="Consolas" w:hAnsi="Consolas" w:eastAsia="宋体"/>
          <w:b w:val="0"/>
          <w:color w:val="A31D1D"/>
          <w:sz w:val="21"/>
        </w:rPr>
        <w:t>true</w:t>
      </w:r>
      <w:r>
        <w:rPr>
          <w:rFonts w:ascii="Times New Roman" w:hAnsi="Times New Roman" w:eastAsia="宋体"/>
          <w:b w:val="0"/>
          <w:sz w:val="22"/>
        </w:rPr>
        <w:t>（改完重启服务）。</w:t>
      </w:r>
    </w:p>
    <w:p>
      <w:r>
        <w:rPr>
          <w:rFonts w:ascii="Times New Roman" w:hAnsi="Times New Roman" w:eastAsia="宋体"/>
          <w:b/>
          <w:sz w:val="22"/>
        </w:rPr>
        <w:t>顺带修的隧道探活</w:t>
      </w:r>
      <w:r>
        <w:rPr>
          <w:rFonts w:ascii="Times New Roman" w:hAnsi="Times New Roman" w:eastAsia="宋体"/>
          <w:b w:val="0"/>
          <w:sz w:val="22"/>
        </w:rPr>
        <w:t xml:space="preserve">：原来 </w:t>
      </w:r>
      <w:r>
        <w:rPr>
          <w:rFonts w:ascii="Consolas" w:hAnsi="Consolas" w:eastAsia="宋体"/>
          <w:b w:val="0"/>
          <w:color w:val="A31D1D"/>
          <w:sz w:val="21"/>
        </w:rPr>
        <w:t>public.py</w:t>
      </w:r>
      <w:r>
        <w:rPr>
          <w:rFonts w:ascii="Times New Roman" w:hAnsi="Times New Roman" w:eastAsia="宋体"/>
          <w:b w:val="0"/>
          <w:sz w:val="22"/>
        </w:rPr>
        <w:t xml:space="preserve"> 只问「有没有 cloudflared 在跑」—— 这台机器上还有别的项目的隧道（token 隧道、两个临时隧道），会误判成「隧道已在跑」 → 我们的隧道</w:t>
      </w:r>
      <w:r>
        <w:rPr>
          <w:rFonts w:ascii="Times New Roman" w:hAnsi="Times New Roman" w:eastAsia="宋体"/>
          <w:b/>
          <w:sz w:val="22"/>
        </w:rPr>
        <w:t>永远起不来</w:t>
      </w:r>
      <w:r>
        <w:rPr>
          <w:rFonts w:ascii="Times New Roman" w:hAnsi="Times New Roman" w:eastAsia="宋体"/>
          <w:b w:val="0"/>
          <w:sz w:val="22"/>
        </w:rPr>
        <w:t>。现在按</w:t>
      </w:r>
      <w:r>
        <w:rPr>
          <w:rFonts w:ascii="Times New Roman" w:hAnsi="Times New Roman" w:eastAsia="宋体"/>
          <w:b/>
          <w:sz w:val="22"/>
        </w:rPr>
        <w:t>隧道 ID / 配置文件路径</w:t>
      </w:r>
      <w:r>
        <w:rPr>
          <w:rFonts w:ascii="Times New Roman" w:hAnsi="Times New Roman" w:eastAsia="宋体"/>
          <w:b w:val="0"/>
          <w:sz w:val="22"/>
        </w:rPr>
        <w:t xml:space="preserve">认人， 并在 </w:t>
      </w:r>
      <w:r>
        <w:rPr>
          <w:rFonts w:ascii="Consolas" w:hAnsi="Consolas" w:eastAsia="宋体"/>
          <w:b w:val="0"/>
          <w:color w:val="A31D1D"/>
          <w:sz w:val="21"/>
        </w:rPr>
        <w:t>status</w:t>
      </w:r>
      <w:r>
        <w:rPr>
          <w:rFonts w:ascii="Times New Roman" w:hAnsi="Times New Roman" w:eastAsia="宋体"/>
          <w:b w:val="0"/>
          <w:sz w:val="22"/>
        </w:rPr>
        <w:t xml:space="preserve"> 里列出「另有几个不是本项目的隧道（不碰）」。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 还差最后一步：一次真实登录</w:t>
      </w:r>
    </w:p>
    <w:p>
      <w:r>
        <w:rPr>
          <w:rFonts w:ascii="Times New Roman" w:hAnsi="Times New Roman" w:eastAsia="宋体"/>
          <w:b w:val="0"/>
          <w:sz w:val="22"/>
        </w:rPr>
        <w:t xml:space="preserve">整条链路的每一段都已实测（DNS ✓ 隧道 healthy ✓ Access 拦截 ✓ 登录页渲染 ✓ 源站认公网 Host ✓）， </w:t>
      </w:r>
      <w:r>
        <w:rPr>
          <w:rFonts w:ascii="Times New Roman" w:hAnsi="Times New Roman" w:eastAsia="宋体"/>
          <w:b/>
          <w:sz w:val="22"/>
        </w:rPr>
        <w:t>只剩「真人拿 PIN 码登录一次」</w:t>
      </w:r>
      <w:r>
        <w:rPr>
          <w:rFonts w:ascii="Times New Roman" w:hAnsi="Times New Roman" w:eastAsia="宋体"/>
          <w:b w:val="0"/>
          <w:sz w:val="22"/>
        </w:rPr>
        <w:t>——这一步需要你的邮箱收信，我没法代劳：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浏览器打开 </w:t>
      </w:r>
      <w:r>
        <w:rPr>
          <w:rFonts w:ascii="Consolas" w:hAnsi="Consolas" w:eastAsia="宋体"/>
          <w:b w:val="0"/>
          <w:color w:val="A31D1D"/>
          <w:sz w:val="21"/>
        </w:rPr>
        <w:t>https://lztp.example.com/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输入你的邮箱 → 收一次性 PIN 码 → 填进去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之后每次访问都免登录（会话 24 小时）；本站账号会</w:t>
      </w:r>
      <w:r>
        <w:rPr>
          <w:rFonts w:ascii="Times New Roman" w:hAnsi="Times New Roman" w:eastAsia="宋体"/>
          <w:b/>
          <w:sz w:val="22"/>
        </w:rPr>
        <w:t>按这个邮箱自动开好</w:t>
      </w:r>
    </w:p>
    <w:p>
      <w:r>
        <w:rPr>
          <w:rFonts w:ascii="Times New Roman" w:hAnsi="Times New Roman" w:eastAsia="宋体"/>
          <w:b w:val="0"/>
          <w:sz w:val="22"/>
        </w:rPr>
        <w:t>&gt; ★ Access 策略是「</w:t>
      </w:r>
      <w:r>
        <w:rPr>
          <w:rFonts w:ascii="Times New Roman" w:hAnsi="Times New Roman" w:eastAsia="宋体"/>
          <w:b/>
          <w:sz w:val="22"/>
        </w:rPr>
        <w:t>任意有效邮箱</w:t>
      </w:r>
      <w:r>
        <w:rPr>
          <w:rFonts w:ascii="Times New Roman" w:hAnsi="Times New Roman" w:eastAsia="宋体"/>
          <w:b w:val="0"/>
          <w:sz w:val="22"/>
        </w:rPr>
        <w:t>」，也就是</w:t>
      </w:r>
      <w:r>
        <w:rPr>
          <w:rFonts w:ascii="Times New Roman" w:hAnsi="Times New Roman" w:eastAsia="宋体"/>
          <w:b/>
          <w:sz w:val="22"/>
        </w:rPr>
        <w:t>任何人拿个邮箱都能进</w:t>
      </w:r>
      <w:r>
        <w:rPr>
          <w:rFonts w:ascii="Times New Roman" w:hAnsi="Times New Roman" w:eastAsia="宋体"/>
          <w:b w:val="0"/>
          <w:sz w:val="22"/>
        </w:rPr>
        <w:t xml:space="preserve">。 &gt; 这符合你说的「开放注册」；但如果之后想收紧，把策略的 &gt; </w:t>
      </w:r>
      <w:r>
        <w:rPr>
          <w:rFonts w:ascii="Consolas" w:hAnsi="Consolas" w:eastAsia="宋体"/>
          <w:b w:val="0"/>
          <w:color w:val="A31D1D"/>
          <w:sz w:val="21"/>
        </w:rPr>
        <w:t>include</w:t>
      </w:r>
      <w:r>
        <w:rPr>
          <w:rFonts w:ascii="Times New Roman" w:hAnsi="Times New Roman" w:eastAsia="宋体"/>
          <w:b w:val="0"/>
          <w:sz w:val="22"/>
        </w:rPr>
        <w:t xml:space="preserve"> 从 </w:t>
      </w:r>
      <w:r>
        <w:rPr>
          <w:rFonts w:ascii="Consolas" w:hAnsi="Consolas" w:eastAsia="宋体"/>
          <w:b w:val="0"/>
          <w:color w:val="A31D1D"/>
          <w:sz w:val="21"/>
        </w:rPr>
        <w:t>{"email":{"email":"*@*"}}</w:t>
      </w:r>
      <w:r>
        <w:rPr>
          <w:rFonts w:ascii="Times New Roman" w:hAnsi="Times New Roman" w:eastAsia="宋体"/>
          <w:b w:val="0"/>
          <w:sz w:val="22"/>
        </w:rPr>
        <w:t xml:space="preserve"> 换成具体邮箱或 </w:t>
      </w:r>
      <w:r>
        <w:rPr>
          <w:rFonts w:ascii="Consolas" w:hAnsi="Consolas" w:eastAsia="宋体"/>
          <w:b w:val="0"/>
          <w:color w:val="A31D1D"/>
          <w:sz w:val="21"/>
        </w:rPr>
        <w:t>*@qq.com</w:t>
      </w:r>
      <w:r>
        <w:rPr>
          <w:rFonts w:ascii="Times New Roman" w:hAnsi="Times New Roman" w:eastAsia="宋体"/>
          <w:b w:val="0"/>
          <w:sz w:val="22"/>
        </w:rPr>
        <w:t xml:space="preserve"> 即可 &gt; （这台账号上 msyt 就是这么配的：</w:t>
      </w:r>
      <w:r>
        <w:rPr>
          <w:rFonts w:ascii="Consolas" w:hAnsi="Consolas" w:eastAsia="宋体"/>
          <w:b w:val="0"/>
          <w:color w:val="A31D1D"/>
          <w:sz w:val="21"/>
        </w:rPr>
        <w:t>{"email":{"email":"*@qq.com"}}</w:t>
      </w:r>
      <w:r>
        <w:rPr>
          <w:rFonts w:ascii="Times New Roman" w:hAnsi="Times New Roman" w:eastAsia="宋体"/>
          <w:b w:val="0"/>
          <w:sz w:val="22"/>
        </w:rPr>
        <w:t xml:space="preserve">）。 &gt; &gt; ★ 另外公网可见性：内容层按你的口径是放开的，但 &gt; </w:t>
      </w:r>
      <w:r>
        <w:rPr>
          <w:rFonts w:ascii="Consolas" w:hAnsi="Consolas" w:eastAsia="宋体"/>
          <w:b w:val="0"/>
          <w:color w:val="A31D1D"/>
          <w:sz w:val="21"/>
        </w:rPr>
        <w:t>/api/health/detail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/api/diagnose</w:t>
      </w:r>
      <w:r>
        <w:rPr>
          <w:rFonts w:ascii="Times New Roman" w:hAnsi="Times New Roman" w:eastAsia="宋体"/>
          <w:b w:val="0"/>
          <w:sz w:val="22"/>
        </w:rPr>
        <w:t xml:space="preserve"> 这类含</w:t>
      </w:r>
      <w:r>
        <w:rPr>
          <w:rFonts w:ascii="Times New Roman" w:hAnsi="Times New Roman" w:eastAsia="宋体"/>
          <w:b/>
          <w:sz w:val="22"/>
        </w:rPr>
        <w:t>本机绝对路径</w:t>
      </w:r>
      <w:r>
        <w:rPr>
          <w:rFonts w:ascii="Times New Roman" w:hAnsi="Times New Roman" w:eastAsia="宋体"/>
          <w:b w:val="0"/>
          <w:sz w:val="22"/>
        </w:rPr>
        <w:t xml:space="preserve">的端点 &gt; 已经由「仅本机」判断挡住（隧道进来的公网访客拿不到）， &gt; 另有 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public.local_detail</w:t>
      </w:r>
      <w:r>
        <w:rPr>
          <w:rFonts w:ascii="Times New Roman" w:hAnsi="Times New Roman" w:eastAsia="宋体"/>
          <w:b w:val="0"/>
          <w:sz w:val="22"/>
        </w:rPr>
        <w:t xml:space="preserve"> 总闸可整体关掉。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五之二、v3 新增：工作台拆分 / MinerU 解析录入 / MCP 开放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 工作台拆成「入口页 + 七个独立界面」</w:t>
      </w:r>
    </w:p>
    <w:p>
      <w:r>
        <w:rPr>
          <w:rFonts w:ascii="Times New Roman" w:hAnsi="Times New Roman" w:eastAsia="宋体"/>
          <w:b w:val="0"/>
          <w:sz w:val="22"/>
        </w:rPr>
        <w:t>原来工作台是</w:t>
      </w:r>
      <w:r>
        <w:rPr>
          <w:rFonts w:ascii="Times New Roman" w:hAnsi="Times New Roman" w:eastAsia="宋体"/>
          <w:b/>
          <w:sz w:val="22"/>
        </w:rPr>
        <w:t>一个网格铺 6 个区块</w:t>
      </w:r>
      <w:r>
        <w:rPr>
          <w:rFonts w:ascii="Times New Roman" w:hAnsi="Times New Roman" w:eastAsia="宋体"/>
          <w:b w:val="0"/>
          <w:sz w:val="22"/>
        </w:rPr>
        <w:t>，地图统计被挤在右边小格子里—— 那条 58 年的年份轴被压成一条细线。改成：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路由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界面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入口页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：7 张卡，每张写清「干什么 / 调哪些端点 / 需要什么权限 / </w:t>
            </w:r>
            <w:r>
              <w:rPr>
                <w:rFonts w:ascii="Times New Roman" w:hAnsi="Times New Roman" w:eastAsia="宋体"/>
                <w:b/>
                <w:sz w:val="20"/>
              </w:rPr>
              <w:t>当前状态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#/work/account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登录 / 账号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#/work/favorites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 我的收藏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#/work/review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 提案与审核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仅管理员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（非管理员整张卡与整页都不渲染）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#/work/stats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④ </w:t>
            </w:r>
            <w:r>
              <w:rPr>
                <w:rFonts w:ascii="Times New Roman" w:hAnsi="Times New Roman" w:eastAsia="宋体"/>
                <w:b/>
                <w:sz w:val="20"/>
              </w:rPr>
              <w:t>统计与地图（独立整页）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#/work/parse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⑤ </w:t>
            </w:r>
            <w:r>
              <w:rPr>
                <w:rFonts w:ascii="Times New Roman" w:hAnsi="Times New Roman" w:eastAsia="宋体"/>
                <w:b/>
                <w:sz w:val="20"/>
              </w:rPr>
              <w:t>MinerU 解析与录入（独立页）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#/work/ai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⑥ AI 问答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所有人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#/work/history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⑦ 导入历史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管理员看全部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顶栏仍是 4 个页签；状态行用</w:t>
      </w:r>
      <w:r>
        <w:rPr>
          <w:rFonts w:ascii="Times New Roman" w:hAnsi="Times New Roman" w:eastAsia="宋体"/>
          <w:b/>
          <w:sz w:val="22"/>
        </w:rPr>
        <w:t>既有端点</w:t>
      </w:r>
      <w:r>
        <w:rPr>
          <w:rFonts w:ascii="Times New Roman" w:hAnsi="Times New Roman" w:eastAsia="宋体"/>
          <w:b w:val="0"/>
          <w:sz w:val="22"/>
        </w:rPr>
        <w:t>现取，不新造端点。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5.4 MinerU 解析与录入（协作链路）</w:t>
      </w:r>
    </w:p>
    <w:p>
      <w:r>
        <w:rPr>
          <w:rFonts w:ascii="Times New Roman" w:hAnsi="Times New Roman" w:eastAsia="宋体"/>
          <w:b/>
          <w:sz w:val="22"/>
        </w:rPr>
        <w:t>两种后端，同一套 V1 协议客户端，只差地址和 key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地址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key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mineru-api.exe --host 127.0.0.1 --port 8000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不需要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云端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https://mineru.net/api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每个成员自己的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云端 token 存在各自浏览器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lzkg.mineru.apikey.v1</w:t>
      </w:r>
      <w:r>
        <w:rPr>
          <w:rFonts w:ascii="Times New Roman" w:hAnsi="Times New Roman" w:eastAsia="宋体"/>
          <w:b w:val="0"/>
          <w:sz w:val="22"/>
        </w:rPr>
        <w:t>）， 随请求发给本机后端再转发给 MinerU：</w:t>
      </w:r>
      <w:r>
        <w:rPr>
          <w:rFonts w:ascii="Times New Roman" w:hAnsi="Times New Roman" w:eastAsia="宋体"/>
          <w:b/>
          <w:sz w:val="22"/>
        </w:rPr>
        <w:t>不落盘、不写日志、不回显</w:t>
      </w:r>
      <w:r>
        <w:rPr>
          <w:rFonts w:ascii="Times New Roman" w:hAnsi="Times New Roman" w:eastAsia="宋体"/>
          <w:b w:val="0"/>
          <w:sz w:val="22"/>
        </w:rPr>
        <w:t>； 同机他人能读到 → 界面写明「公用电脑上不要填」。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一个必须说清的技术事实</w:t>
      </w:r>
      <w:r>
        <w:rPr>
          <w:rFonts w:ascii="Times New Roman" w:hAnsi="Times New Roman" w:eastAsia="宋体"/>
          <w:b w:val="0"/>
          <w:sz w:val="22"/>
        </w:rPr>
        <w:t xml:space="preserve">：本机 MinerU 是 4.0.6，但它装在 </w:t>
      </w:r>
      <w:r>
        <w:rPr>
          <w:rFonts w:ascii="Times New Roman" w:hAnsi="Times New Roman" w:eastAsia="宋体"/>
          <w:b/>
          <w:sz w:val="22"/>
        </w:rPr>
        <w:t>uv 工具自己的 venv （Python 3.12.14）</w:t>
      </w:r>
      <w:r>
        <w:rPr>
          <w:rFonts w:ascii="Times New Roman" w:hAnsi="Times New Roman" w:eastAsia="宋体"/>
          <w:b w:val="0"/>
          <w:sz w:val="22"/>
        </w:rPr>
        <w:t xml:space="preserve">里，本站后端跑 </w:t>
      </w:r>
      <w:r>
        <w:rPr>
          <w:rFonts w:ascii="Times New Roman" w:hAnsi="Times New Roman" w:eastAsia="宋体"/>
          <w:b/>
          <w:sz w:val="22"/>
        </w:rPr>
        <w:t>Python 3.13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import mineru</w:t>
      </w:r>
      <w:r>
        <w:rPr>
          <w:rFonts w:ascii="Times New Roman" w:hAnsi="Times New Roman" w:eastAsia="宋体"/>
          <w:b w:val="0"/>
          <w:sz w:val="22"/>
        </w:rPr>
        <w:t xml:space="preserve"> 直接 </w:t>
      </w:r>
      <w:r>
        <w:rPr>
          <w:rFonts w:ascii="Consolas" w:hAnsi="Consolas" w:eastAsia="宋体"/>
          <w:b w:val="0"/>
          <w:color w:val="A31D1D"/>
          <w:sz w:val="21"/>
        </w:rPr>
        <w:t>ModuleNotFoundError</w:t>
      </w:r>
      <w:r>
        <w:rPr>
          <w:rFonts w:ascii="Times New Roman" w:hAnsi="Times New Roman" w:eastAsia="宋体"/>
          <w:b w:val="0"/>
          <w:sz w:val="22"/>
        </w:rPr>
        <w:t>。 所以 V1 协议是</w:t>
      </w:r>
      <w:r>
        <w:rPr>
          <w:rFonts w:ascii="Times New Roman" w:hAnsi="Times New Roman" w:eastAsia="宋体"/>
          <w:b/>
          <w:sz w:val="22"/>
        </w:rPr>
        <w:t>用 httpx 自己实现</w:t>
      </w:r>
      <w:r>
        <w:rPr>
          <w:rFonts w:ascii="Times New Roman" w:hAnsi="Times New Roman" w:eastAsia="宋体"/>
          <w:b w:val="0"/>
          <w:sz w:val="22"/>
        </w:rPr>
        <w:t xml:space="preserve">的（上传 / 提交 / 轮询 / 下载 zip 全在里面）。 另外 </w:t>
      </w:r>
      <w:r>
        <w:rPr>
          <w:rFonts w:ascii="Consolas" w:hAnsi="Consolas" w:eastAsia="宋体"/>
          <w:b/>
          <w:color w:val="A31D1D"/>
          <w:sz w:val="21"/>
        </w:rPr>
        <w:t>mineru parse</w:t>
      </w:r>
      <w:r>
        <w:rPr>
          <w:rFonts w:ascii="Times New Roman" w:hAnsi="Times New Roman" w:eastAsia="宋体"/>
          <w:b/>
          <w:sz w:val="22"/>
        </w:rPr>
        <w:t xml:space="preserve"> CLI 带不了 per-call token</w:t>
      </w:r>
      <w:r>
        <w:rPr>
          <w:rFonts w:ascii="Times New Roman" w:hAnsi="Times New Roman" w:eastAsia="宋体"/>
          <w:b w:val="0"/>
          <w:sz w:val="22"/>
        </w:rPr>
        <w:t xml:space="preserve">（CLI 把请求委托给本地 doclib 服务， 服务端用它自己的配置）→ per-member 的 token </w:t>
      </w:r>
      <w:r>
        <w:rPr>
          <w:rFonts w:ascii="Times New Roman" w:hAnsi="Times New Roman" w:eastAsia="宋体"/>
          <w:b/>
          <w:sz w:val="22"/>
        </w:rPr>
        <w:t>只能我们自己调 V1 API</w:t>
      </w:r>
      <w:r>
        <w:rPr>
          <w:rFonts w:ascii="Times New Roman" w:hAnsi="Times New Roman" w:eastAsia="宋体"/>
          <w:b w:val="0"/>
          <w:sz w:val="22"/>
        </w:rPr>
        <w:t xml:space="preserve"> 才传得进去。</w:t>
      </w:r>
    </w:p>
    <w:p>
      <w:r>
        <w:rPr>
          <w:rFonts w:ascii="Times New Roman" w:hAnsi="Times New Roman" w:eastAsia="宋体"/>
          <w:b/>
          <w:sz w:val="22"/>
        </w:rPr>
        <w:t>协作链路</w:t>
      </w:r>
      <w:r>
        <w:rPr>
          <w:rFonts w:ascii="Times New Roman" w:hAnsi="Times New Roman" w:eastAsia="宋体"/>
          <w:b w:val="0"/>
          <w:sz w:val="22"/>
        </w:rPr>
        <w:t>（照 msyt 的数据传输模型：成员的算力在成员那边 → 算完回传 → 管理员审核后合并）：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成员上传 PDF → 解析 → 产物落暂存区 → 填题录 → 提交提案 → staging(pending) 管理员逐条批准 → 产物搬进源数据目录 + 文献行 upsert + 写 import_log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批准前一律不动权威库</w:t>
      </w:r>
      <w:r>
        <w:rPr>
          <w:rFonts w:ascii="Times New Roman" w:hAnsi="Times New Roman" w:eastAsia="宋体"/>
          <w:b w:val="0"/>
          <w:sz w:val="22"/>
        </w:rPr>
        <w:t xml:space="preserve">；★ </w:t>
      </w:r>
      <w:r>
        <w:rPr>
          <w:rFonts w:ascii="Times New Roman" w:hAnsi="Times New Roman" w:eastAsia="宋体"/>
          <w:b/>
          <w:sz w:val="22"/>
        </w:rPr>
        <w:t>批准幂等</w:t>
      </w:r>
      <w:r>
        <w:rPr>
          <w:rFonts w:ascii="Times New Roman" w:hAnsi="Times New Roman" w:eastAsia="宋体"/>
          <w:b w:val="0"/>
          <w:sz w:val="22"/>
        </w:rPr>
        <w:t>（重复批准不产生第二份数据）。</w:t>
      </w:r>
    </w:p>
    <w:p>
      <w:r>
        <w:rPr>
          <w:rFonts w:ascii="Times New Roman" w:hAnsi="Times New Roman" w:eastAsia="宋体"/>
          <w:b/>
          <w:sz w:val="22"/>
        </w:rPr>
        <w:t>实测的隔离性</w:t>
      </w:r>
      <w:r>
        <w:rPr>
          <w:rFonts w:ascii="Times New Roman" w:hAnsi="Times New Roman" w:eastAsia="宋体"/>
          <w:b w:val="0"/>
          <w:sz w:val="22"/>
        </w:rPr>
        <w:t>（我在正式服务上独立复验，不是转述）：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检查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本地解析真跑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P-20261029-0001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0"/>
              </w:rPr>
              <w:t>15 秒 done</w:t>
            </w:r>
            <w:r>
              <w:rPr>
                <w:rFonts w:ascii="Times New Roman" w:hAnsi="Times New Roman" w:eastAsia="宋体"/>
                <w:b w:val="0"/>
                <w:sz w:val="20"/>
              </w:rPr>
              <w:t>，13780 字 / 3 页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暂存区产物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个文件（md + 3 个 json + 原 pdf + job.json）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解析后主库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200 → 200 不变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源数据目录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没被提前写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（无本次 job 相关文件）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提交提案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staging_id=1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kind=parsed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target=LIT-000201</w:t>
            </w:r>
            <w:r>
              <w:rPr>
                <w:rFonts w:ascii="Times New Roman" w:hAnsi="Times New Roman" w:eastAsia="宋体"/>
                <w:b w:val="0"/>
                <w:sz w:val="20"/>
              </w:rPr>
              <w:t>，pending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提交后主库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仍是 200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—— 提案不写主库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驳回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applied:false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，主库仍 200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5.5 MCP：开放给智能体的只读接口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形态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地址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stdio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 -m lzkg mcp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（本地智能体）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HTTP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https://lztp.example.com/mcp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（公网智能体，Streamable HTTP）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六个</w:t>
      </w:r>
      <w:r>
        <w:rPr>
          <w:rFonts w:ascii="Times New Roman" w:hAnsi="Times New Roman" w:eastAsia="宋体"/>
          <w:b/>
          <w:sz w:val="22"/>
        </w:rPr>
        <w:t>只读</w:t>
      </w:r>
      <w:r>
        <w:rPr>
          <w:rFonts w:ascii="Times New Roman" w:hAnsi="Times New Roman" w:eastAsia="宋体"/>
          <w:b w:val="0"/>
          <w:sz w:val="22"/>
        </w:rPr>
        <w:t>工具：</w:t>
      </w:r>
      <w:r>
        <w:rPr>
          <w:rFonts w:ascii="Consolas" w:hAnsi="Consolas" w:eastAsia="宋体"/>
          <w:b w:val="0"/>
          <w:color w:val="A31D1D"/>
          <w:sz w:val="21"/>
        </w:rPr>
        <w:t>search_literatures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get_literature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list_images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read_markdown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graph_neighbors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stats_overview</w:t>
      </w:r>
      <w:r>
        <w:rPr>
          <w:rFonts w:ascii="Times New Roman" w:hAnsi="Times New Roman" w:eastAsia="宋体"/>
          <w:b w:val="0"/>
          <w:sz w:val="22"/>
        </w:rPr>
        <w:t>，每个返回都带</w:t>
      </w:r>
      <w:r>
        <w:rPr>
          <w:rFonts w:ascii="Times New Roman" w:hAnsi="Times New Roman" w:eastAsia="宋体"/>
          <w:b/>
          <w:sz w:val="22"/>
        </w:rPr>
        <w:t>口径说明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Times New Roman" w:hAnsi="Times New Roman" w:eastAsia="宋体"/>
          <w:b/>
          <w:sz w:val="22"/>
        </w:rPr>
        <w:t>不开放</w:t>
      </w:r>
      <w:r>
        <w:rPr>
          <w:rFonts w:ascii="Times New Roman" w:hAnsi="Times New Roman" w:eastAsia="宋体"/>
          <w:b w:val="0"/>
          <w:sz w:val="22"/>
        </w:rPr>
        <w:t>导入 / 审批 / 删除类工具——那些是界面层的事。</w:t>
      </w:r>
    </w:p>
    <w:p>
      <w:r>
        <w:rPr>
          <w:rFonts w:ascii="Times New Roman" w:hAnsi="Times New Roman" w:eastAsia="宋体"/>
          <w:b w:val="0"/>
          <w:sz w:val="22"/>
        </w:rPr>
        <w:t>实测：stdio 与 HTTP 两条路都列到 6 个工具；</w:t>
      </w:r>
      <w:r>
        <w:rPr>
          <w:rFonts w:ascii="Consolas" w:hAnsi="Consolas" w:eastAsia="宋体"/>
          <w:b w:val="0"/>
          <w:color w:val="A31D1D"/>
          <w:sz w:val="21"/>
        </w:rPr>
        <w:t>search_literatures</w:t>
      </w:r>
      <w:r>
        <w:rPr>
          <w:rFonts w:ascii="Times New Roman" w:hAnsi="Times New Roman" w:eastAsia="宋体"/>
          <w:b w:val="0"/>
          <w:sz w:val="22"/>
        </w:rPr>
        <w:t xml:space="preserve"> 返回真实结果（67 条）； </w:t>
      </w:r>
      <w:r>
        <w:rPr>
          <w:rFonts w:ascii="Consolas" w:hAnsi="Consolas" w:eastAsia="宋体"/>
          <w:b w:val="0"/>
          <w:color w:val="A31D1D"/>
          <w:sz w:val="21"/>
        </w:rPr>
        <w:t>stats_overview</w:t>
      </w:r>
      <w:r>
        <w:rPr>
          <w:rFonts w:ascii="Times New Roman" w:hAnsi="Times New Roman" w:eastAsia="宋体"/>
          <w:b w:val="0"/>
          <w:sz w:val="22"/>
        </w:rPr>
        <w:t xml:space="preserve"> 返回真实的库统计与复核覆盖率；</w:t>
      </w:r>
      <w:r>
        <w:rPr>
          <w:rFonts w:ascii="Consolas" w:hAnsi="Consolas" w:eastAsia="宋体"/>
          <w:b w:val="0"/>
          <w:color w:val="A31D1D"/>
          <w:sz w:val="21"/>
        </w:rPr>
        <w:t>auth.enabled=1</w:t>
      </w:r>
      <w:r>
        <w:rPr>
          <w:rFonts w:ascii="Times New Roman" w:hAnsi="Times New Roman" w:eastAsia="宋体"/>
          <w:b w:val="0"/>
          <w:sz w:val="22"/>
        </w:rPr>
        <w:t xml:space="preserve"> 时未登录 </w:t>
      </w:r>
      <w:r>
        <w:rPr>
          <w:rFonts w:ascii="Consolas" w:hAnsi="Consolas" w:eastAsia="宋体"/>
          <w:b w:val="0"/>
          <w:color w:val="A31D1D"/>
          <w:sz w:val="21"/>
        </w:rPr>
        <w:t>/mcp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401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★ MCP 2.x 的坑（已在 </w:t>
      </w:r>
      <w:r>
        <w:rPr>
          <w:rFonts w:ascii="Consolas" w:hAnsi="Consolas" w:eastAsia="宋体"/>
          <w:b w:val="0"/>
          <w:color w:val="A31D1D"/>
          <w:sz w:val="21"/>
        </w:rPr>
        <w:t>lzkg/mcp_server.py</w:t>
      </w:r>
      <w:r>
        <w:rPr>
          <w:rFonts w:ascii="Times New Roman" w:hAnsi="Times New Roman" w:eastAsia="宋体"/>
          <w:b w:val="0"/>
          <w:sz w:val="22"/>
        </w:rPr>
        <w:t xml:space="preserve"> 里规避，README 也写了）： </w:t>
      </w:r>
      <w:r>
        <w:rPr>
          <w:rFonts w:ascii="Consolas" w:hAnsi="Consolas" w:eastAsia="宋体"/>
          <w:b w:val="0"/>
          <w:color w:val="A31D1D"/>
          <w:sz w:val="21"/>
        </w:rPr>
        <w:t>FastMCP</w:t>
      </w:r>
      <w:r>
        <w:rPr>
          <w:rFonts w:ascii="Times New Roman" w:hAnsi="Times New Roman" w:eastAsia="宋体"/>
          <w:b w:val="0"/>
          <w:sz w:val="22"/>
        </w:rPr>
        <w:t xml:space="preserve"> 改名 </w:t>
      </w:r>
      <w:r>
        <w:rPr>
          <w:rFonts w:ascii="Consolas" w:hAnsi="Consolas" w:eastAsia="宋体"/>
          <w:b w:val="0"/>
          <w:color w:val="A31D1D"/>
          <w:sz w:val="21"/>
        </w:rPr>
        <w:t>MCPServer</w:t>
      </w:r>
      <w:r>
        <w:rPr>
          <w:rFonts w:ascii="Times New Roman" w:hAnsi="Times New Roman" w:eastAsia="宋体"/>
          <w:b w:val="0"/>
          <w:sz w:val="22"/>
        </w:rPr>
        <w:t xml:space="preserve">；挂载时 lifespan 不自动跑（要用 </w:t>
      </w:r>
      <w:r>
        <w:rPr>
          <w:rFonts w:ascii="Consolas" w:hAnsi="Consolas" w:eastAsia="宋体"/>
          <w:b w:val="0"/>
          <w:color w:val="A31D1D"/>
          <w:sz w:val="21"/>
        </w:rPr>
        <w:t>mcp_app.router.lifespan_context</w:t>
      </w:r>
      <w:r>
        <w:rPr>
          <w:rFonts w:ascii="Times New Roman" w:hAnsi="Times New Roman" w:eastAsia="宋体"/>
          <w:b w:val="0"/>
          <w:sz w:val="22"/>
        </w:rPr>
        <w:t xml:space="preserve">）； 客户端函数名与 yield 个数都变了； ★ </w:t>
      </w:r>
      <w:r>
        <w:rPr>
          <w:rFonts w:ascii="Consolas" w:hAnsi="Consolas" w:eastAsia="宋体"/>
          <w:b w:val="0"/>
          <w:color w:val="A31D1D"/>
          <w:sz w:val="21"/>
        </w:rPr>
        <w:t>streamable_http_app</w:t>
      </w:r>
      <w:r>
        <w:rPr>
          <w:rFonts w:ascii="Times New Roman" w:hAnsi="Times New Roman" w:eastAsia="宋体"/>
          <w:b w:val="0"/>
          <w:sz w:val="22"/>
        </w:rPr>
        <w:t xml:space="preserve"> 在 </w:t>
      </w:r>
      <w:r>
        <w:rPr>
          <w:rFonts w:ascii="Consolas" w:hAnsi="Consolas" w:eastAsia="宋体"/>
          <w:b w:val="0"/>
          <w:color w:val="A31D1D"/>
          <w:sz w:val="21"/>
        </w:rPr>
        <w:t>host</w:t>
      </w:r>
      <w:r>
        <w:rPr>
          <w:rFonts w:ascii="Times New Roman" w:hAnsi="Times New Roman" w:eastAsia="宋体"/>
          <w:b w:val="0"/>
          <w:sz w:val="22"/>
        </w:rPr>
        <w:t xml:space="preserve"> 是回环地址时</w:t>
      </w:r>
      <w:r>
        <w:rPr>
          <w:rFonts w:ascii="Times New Roman" w:hAnsi="Times New Roman" w:eastAsia="宋体"/>
          <w:b/>
          <w:sz w:val="22"/>
        </w:rPr>
        <w:t>自动开 DNS 重绑定保护</w:t>
      </w:r>
      <w:r>
        <w:rPr>
          <w:rFonts w:ascii="Times New Roman" w:hAnsi="Times New Roman" w:eastAsia="宋体"/>
          <w:b w:val="0"/>
          <w:sz w:val="22"/>
        </w:rPr>
        <w:t xml:space="preserve">， </w:t>
      </w:r>
      <w:r>
        <w:rPr>
          <w:rFonts w:ascii="Consolas" w:hAnsi="Consolas" w:eastAsia="宋体"/>
          <w:b w:val="0"/>
          <w:color w:val="A31D1D"/>
          <w:sz w:val="21"/>
        </w:rPr>
        <w:t>allowed_hosts</w:t>
      </w:r>
      <w:r>
        <w:rPr>
          <w:rFonts w:ascii="Times New Roman" w:hAnsi="Times New Roman" w:eastAsia="宋体"/>
          <w:b w:val="0"/>
          <w:sz w:val="22"/>
        </w:rPr>
        <w:t xml:space="preserve"> 只有 localhost → </w:t>
      </w:r>
      <w:r>
        <w:rPr>
          <w:rFonts w:ascii="Times New Roman" w:hAnsi="Times New Roman" w:eastAsia="宋体"/>
          <w:b/>
          <w:sz w:val="22"/>
        </w:rPr>
        <w:t>公网域名会被直接拒</w:t>
      </w:r>
      <w:r>
        <w:rPr>
          <w:rFonts w:ascii="Times New Roman" w:hAnsi="Times New Roman" w:eastAsia="宋体"/>
          <w:b w:val="0"/>
          <w:sz w:val="22"/>
        </w:rPr>
        <w:t>，必须传自己的域名。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五之三、v3.1 新增：离线三联地图 + 受控词表校准 + 坐标证据台账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5.6 地图不再是散点图，而是**离线三联图**</w:t>
      </w:r>
    </w:p>
    <w:p>
      <w:r>
        <w:rPr>
          <w:rFonts w:ascii="Consolas" w:hAnsi="Consolas" w:eastAsia="宋体"/>
          <w:b w:val="0"/>
          <w:color w:val="A31D1D"/>
          <w:sz w:val="21"/>
        </w:rPr>
        <w:t>/api/stats/map.png</w:t>
      </w:r>
      <w:r>
        <w:rPr>
          <w:rFonts w:ascii="Times New Roman" w:hAnsi="Times New Roman" w:eastAsia="宋体"/>
          <w:b w:val="0"/>
          <w:sz w:val="22"/>
        </w:rPr>
        <w:t xml:space="preserve"> 现在一次给出三张图，讲清「世界 → 中国 → 遗址群」的嵌套关系：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世界</w:t>
      </w:r>
      <w:r>
        <w:rPr>
          <w:rFonts w:ascii="Times New Roman" w:hAnsi="Times New Roman" w:eastAsia="宋体"/>
          <w:b w:val="0"/>
          <w:sz w:val="22"/>
        </w:rPr>
        <w:t xml:space="preserve"> —— Natural Earth 110m 国界，标出良渚在世界的位置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中国</w:t>
      </w:r>
      <w:r>
        <w:rPr>
          <w:rFonts w:ascii="Times New Roman" w:hAnsi="Times New Roman" w:eastAsia="宋体"/>
          <w:b w:val="0"/>
          <w:sz w:val="22"/>
        </w:rPr>
        <w:t xml:space="preserve"> —— Natural Earth 50m </w:t>
      </w:r>
      <w:r>
        <w:rPr>
          <w:rFonts w:ascii="Times New Roman" w:hAnsi="Times New Roman" w:eastAsia="宋体"/>
          <w:b/>
          <w:sz w:val="22"/>
        </w:rPr>
        <w:t>省级拼图</w:t>
      </w:r>
      <w:r>
        <w:rPr>
          <w:rFonts w:ascii="Times New Roman" w:hAnsi="Times New Roman" w:eastAsia="宋体"/>
          <w:b w:val="0"/>
          <w:sz w:val="22"/>
        </w:rPr>
        <w:t>（31 省 + 台湾），浙江省高亮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良渚区域</w:t>
      </w:r>
      <w:r>
        <w:rPr>
          <w:rFonts w:ascii="Times New Roman" w:hAnsi="Times New Roman" w:eastAsia="宋体"/>
          <w:b w:val="0"/>
          <w:sz w:val="22"/>
        </w:rPr>
        <w:t xml:space="preserve"> —— 太湖（NE 10m 湖泊）+ 钱塘江（Overpass/OSM）+ 余杭区界</w:t>
      </w:r>
    </w:p>
    <w:p>
      <w:r>
        <w:rPr>
          <w:rFonts w:ascii="Times New Roman" w:hAnsi="Times New Roman" w:eastAsia="宋体"/>
          <w:b w:val="0"/>
          <w:sz w:val="22"/>
        </w:rPr>
        <w:t>+ 文献范围框（红虚线）+ 4 个文献/公开坐标点 + 区域代表点 + 比例尺 + 指北针</w:t>
      </w:r>
    </w:p>
    <w:p>
      <w:r>
        <w:rPr>
          <w:rFonts w:ascii="Times New Roman" w:hAnsi="Times New Roman" w:eastAsia="宋体"/>
          <w:b/>
          <w:sz w:val="22"/>
        </w:rPr>
        <w:t>底图全在本地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data/basemap/*.geojson</w:t>
      </w:r>
      <w:r>
        <w:rPr>
          <w:rFonts w:ascii="Times New Roman" w:hAnsi="Times New Roman" w:eastAsia="宋体"/>
          <w:b w:val="0"/>
          <w:sz w:val="22"/>
        </w:rPr>
        <w:t xml:space="preserve">，约 22 MB）， </w:t>
      </w:r>
      <w:r>
        <w:rPr>
          <w:rFonts w:ascii="Consolas" w:hAnsi="Consolas" w:eastAsia="宋体"/>
          <w:b w:val="0"/>
          <w:color w:val="A31D1D"/>
          <w:sz w:val="21"/>
        </w:rPr>
        <w:t>lzkg/basemap.py</w:t>
      </w:r>
      <w:r>
        <w:rPr>
          <w:rFonts w:ascii="Times New Roman" w:hAnsi="Times New Roman" w:eastAsia="宋体"/>
          <w:b w:val="0"/>
          <w:sz w:val="22"/>
        </w:rPr>
        <w:t xml:space="preserve"> 用 </w:t>
      </w:r>
      <w:r>
        <w:rPr>
          <w:rFonts w:ascii="Times New Roman" w:hAnsi="Times New Roman" w:eastAsia="宋体"/>
          <w:b/>
          <w:sz w:val="22"/>
        </w:rPr>
        <w:t>json + shapely + matplotlib</w:t>
      </w:r>
      <w:r>
        <w:rPr>
          <w:rFonts w:ascii="Times New Roman" w:hAnsi="Times New Roman" w:eastAsia="宋体"/>
          <w:b w:val="0"/>
          <w:sz w:val="22"/>
        </w:rPr>
        <w:t xml:space="preserve"> 直接读 GeoJSON 画 —— 本机</w:t>
      </w:r>
      <w:r>
        <w:rPr>
          <w:rFonts w:ascii="Times New Roman" w:hAnsi="Times New Roman" w:eastAsia="宋体"/>
          <w:b/>
          <w:sz w:val="22"/>
        </w:rPr>
        <w:t>不需要装 geopandas / fiona / pyogrio</w:t>
      </w:r>
      <w:r>
        <w:rPr>
          <w:rFonts w:ascii="Times New Roman" w:hAnsi="Times New Roman" w:eastAsia="宋体"/>
          <w:b w:val="0"/>
          <w:sz w:val="22"/>
        </w:rPr>
        <w:t>（GeoJSON 是纯 JSON，shapely 直接能吃）。</w:t>
      </w:r>
    </w:p>
    <w:p>
      <w:r>
        <w:rPr>
          <w:rFonts w:ascii="Times New Roman" w:hAnsi="Times New Roman" w:eastAsia="宋体"/>
          <w:b w:val="0"/>
          <w:sz w:val="22"/>
        </w:rPr>
        <w:t>数据来源与路径（GIS 资料）：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Natural Earth（北美制图信息协会 NACIS，</w:t>
      </w:r>
      <w:r>
        <w:rPr>
          <w:rFonts w:ascii="Times New Roman" w:hAnsi="Times New Roman" w:eastAsia="宋体"/>
          <w:b/>
          <w:sz w:val="22"/>
        </w:rPr>
        <w:t>公共域 Public Domain</w:t>
      </w:r>
      <w:r>
        <w:rPr>
          <w:rFonts w:ascii="Times New Roman" w:hAnsi="Times New Roman" w:eastAsia="宋体"/>
          <w:b w:val="0"/>
          <w:sz w:val="22"/>
        </w:rPr>
        <w:t>，免注册免署名）：</w:t>
      </w:r>
    </w:p>
    <w:p>
      <w:r>
        <w:rPr>
          <w:rFonts w:ascii="Consolas" w:hAnsi="Consolas" w:eastAsia="宋体"/>
          <w:b w:val="0"/>
          <w:color w:val="A31D1D"/>
          <w:sz w:val="21"/>
        </w:rPr>
        <w:t>https://naturalearthdata.com/downloads/</w:t>
      </w:r>
      <w:r>
        <w:rPr>
          <w:rFonts w:ascii="Times New Roman" w:hAnsi="Times New Roman" w:eastAsia="宋体"/>
          <w:b w:val="0"/>
          <w:sz w:val="22"/>
        </w:rPr>
        <w:t xml:space="preserve"> → 直链 </w:t>
      </w:r>
      <w:r>
        <w:rPr>
          <w:rFonts w:ascii="Consolas" w:hAnsi="Consolas" w:eastAsia="宋体"/>
          <w:b w:val="0"/>
          <w:color w:val="A31D1D"/>
          <w:sz w:val="21"/>
        </w:rPr>
        <w:t>https://naturalearth.s3.amazonaws.com/&lt;scale&gt;_&lt;cat&gt;/&lt;name&gt;.zip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GeoJSON 镜像（本项目实际用的）：</w:t>
      </w:r>
    </w:p>
    <w:p>
      <w:r>
        <w:rPr>
          <w:rFonts w:ascii="Consolas" w:hAnsi="Consolas" w:eastAsia="宋体"/>
          <w:b w:val="0"/>
          <w:color w:val="A31D1D"/>
          <w:sz w:val="21"/>
        </w:rPr>
        <w:t>https://cdn.jsdelivr.net/gh/nvkelso/natural-earth-vector@master/geojson/&lt;name&gt;.geojson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Overpass API（钱塘江水系、余杭区界）：</w:t>
      </w:r>
      <w:r>
        <w:rPr>
          <w:rFonts w:ascii="Consolas" w:hAnsi="Consolas" w:eastAsia="宋体"/>
          <w:b w:val="0"/>
          <w:color w:val="A31D1D"/>
          <w:sz w:val="21"/>
        </w:rPr>
        <w:t>https://overpass-api.de/api/interpreter</w:t>
      </w:r>
    </w:p>
    <w:p>
      <w:r>
        <w:rPr>
          <w:rFonts w:ascii="Times New Roman" w:hAnsi="Times New Roman" w:eastAsia="宋体"/>
          <w:b/>
          <w:sz w:val="22"/>
        </w:rPr>
        <w:t>边界合规（这条别改坏）</w:t>
      </w:r>
      <w:r>
        <w:rPr>
          <w:rFonts w:ascii="Times New Roman" w:hAnsi="Times New Roman" w:eastAsia="宋体"/>
          <w:b w:val="0"/>
          <w:sz w:val="22"/>
        </w:rPr>
        <w:t xml:space="preserve">：Natural Earth 的行政边界按国际普遍认知绘制， </w:t>
      </w:r>
      <w:r>
        <w:rPr>
          <w:rFonts w:ascii="Times New Roman" w:hAnsi="Times New Roman" w:eastAsia="宋体"/>
          <w:b/>
          <w:sz w:val="22"/>
        </w:rPr>
        <w:t>不能当我国官方界线依据</w:t>
      </w:r>
      <w:r>
        <w:rPr>
          <w:rFonts w:ascii="Times New Roman" w:hAnsi="Times New Roman" w:eastAsia="宋体"/>
          <w:b w:val="0"/>
          <w:sz w:val="22"/>
        </w:rPr>
        <w:t>。所以中国视图</w:t>
      </w:r>
      <w:r>
        <w:rPr>
          <w:rFonts w:ascii="Times New Roman" w:hAnsi="Times New Roman" w:eastAsia="宋体"/>
          <w:b/>
          <w:sz w:val="22"/>
        </w:rPr>
        <w:t>刻意不画 admin_0 的国界多边形</w:t>
      </w:r>
      <w:r>
        <w:rPr>
          <w:rFonts w:ascii="Times New Roman" w:hAnsi="Times New Roman" w:eastAsia="宋体"/>
          <w:b w:val="0"/>
          <w:sz w:val="22"/>
        </w:rPr>
        <w:t>， 只用「31 省 + 台湾」的省级拼图表达版图； 台湾在 NE 的 admin_1 里</w:t>
      </w:r>
      <w:r>
        <w:rPr>
          <w:rFonts w:ascii="Times New Roman" w:hAnsi="Times New Roman" w:eastAsia="宋体"/>
          <w:b/>
          <w:sz w:val="22"/>
        </w:rPr>
        <w:t>根本不存在</w:t>
      </w:r>
      <w:r>
        <w:rPr>
          <w:rFonts w:ascii="Times New Roman" w:hAnsi="Times New Roman" w:eastAsia="宋体"/>
          <w:b w:val="0"/>
          <w:sz w:val="22"/>
        </w:rPr>
        <w:t xml:space="preserve">（只在 admin_0 作 TWN 要素），必须单独补进来并 </w:t>
      </w:r>
      <w:r>
        <w:rPr>
          <w:rFonts w:ascii="Times New Roman" w:hAnsi="Times New Roman" w:eastAsia="宋体"/>
          <w:b/>
          <w:sz w:val="22"/>
        </w:rPr>
        <w:t>同色同边线、不单独标注</w:t>
      </w:r>
      <w:r>
        <w:rPr>
          <w:rFonts w:ascii="Times New Roman" w:hAnsi="Times New Roman" w:eastAsia="宋体"/>
          <w:b w:val="0"/>
          <w:sz w:val="22"/>
        </w:rPr>
        <w:t>。所有视图图注固定写明数据来源与「仅作位置示意，不作界线依据」。</w:t>
      </w:r>
    </w:p>
    <w:p>
      <w:r>
        <w:rPr>
          <w:rFonts w:ascii="Times New Roman" w:hAnsi="Times New Roman" w:eastAsia="宋体"/>
          <w:b w:val="0"/>
          <w:sz w:val="22"/>
        </w:rPr>
        <w:t xml:space="preserve">打包时用 </w:t>
      </w:r>
      <w:r>
        <w:rPr>
          <w:rFonts w:ascii="Consolas" w:hAnsi="Consolas" w:eastAsia="宋体"/>
          <w:b w:val="0"/>
          <w:color w:val="A31D1D"/>
          <w:sz w:val="21"/>
        </w:rPr>
        <w:t>_tools/slim_basemap.py</w:t>
      </w:r>
      <w:r>
        <w:rPr>
          <w:rFonts w:ascii="Times New Roman" w:hAnsi="Times New Roman" w:eastAsia="宋体"/>
          <w:b w:val="0"/>
          <w:sz w:val="22"/>
        </w:rPr>
        <w:t xml:space="preserve"> 生成精简底图（区域图层裁剪 + 压坐标精度）： </w:t>
      </w:r>
      <w:r>
        <w:rPr>
          <w:rFonts w:ascii="Times New Roman" w:hAnsi="Times New Roman" w:eastAsia="宋体"/>
          <w:b/>
          <w:sz w:val="22"/>
        </w:rPr>
        <w:t>22 MB → 3 MB</w:t>
      </w:r>
      <w:r>
        <w:rPr>
          <w:rFonts w:ascii="Times New Roman" w:hAnsi="Times New Roman" w:eastAsia="宋体"/>
          <w:b w:val="0"/>
          <w:sz w:val="22"/>
        </w:rPr>
        <w:t>，包内目录名不变、程序读路径不变，实测出图完全一致（2103 色 / 2310×1288）。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5.7 受控词表校准：从「标不可靠」到「真唯一码」</w:t>
      </w:r>
    </w:p>
    <w:p>
      <w:r>
        <w:rPr>
          <w:rFonts w:ascii="Times New Roman" w:hAnsi="Times New Roman" w:eastAsia="宋体"/>
          <w:b w:val="0"/>
          <w:sz w:val="22"/>
        </w:rPr>
        <w:t xml:space="preserve">见 §3.1。落地在 </w:t>
      </w:r>
      <w:r>
        <w:rPr>
          <w:rFonts w:ascii="Consolas" w:hAnsi="Consolas" w:eastAsia="宋体"/>
          <w:b w:val="0"/>
          <w:color w:val="A31D1D"/>
          <w:sz w:val="21"/>
        </w:rPr>
        <w:t>lzkg/vocab.py</w:t>
      </w:r>
      <w:r>
        <w:rPr>
          <w:rFonts w:ascii="Times New Roman" w:hAnsi="Times New Roman" w:eastAsia="宋体"/>
          <w:b w:val="0"/>
          <w:sz w:val="22"/>
        </w:rPr>
        <w:t xml:space="preserve">（同义白名单 + 组合拆分）+ </w:t>
      </w:r>
      <w:r>
        <w:rPr>
          <w:rFonts w:ascii="Consolas" w:hAnsi="Consolas" w:eastAsia="宋体"/>
          <w:b w:val="0"/>
          <w:color w:val="A31D1D"/>
          <w:sz w:val="21"/>
        </w:rPr>
        <w:t>data/controlled_vocab_codes.json</w:t>
      </w:r>
      <w:r>
        <w:rPr>
          <w:rFonts w:ascii="Times New Roman" w:hAnsi="Times New Roman" w:eastAsia="宋体"/>
          <w:b w:val="0"/>
          <w:sz w:val="22"/>
        </w:rPr>
        <w:t xml:space="preserve">（唯一码位表，可审阅可回改）。 重跑 </w:t>
      </w:r>
      <w:r>
        <w:rPr>
          <w:rFonts w:ascii="Consolas" w:hAnsi="Consolas" w:eastAsia="宋体"/>
          <w:b w:val="0"/>
          <w:color w:val="A31D1D"/>
          <w:sz w:val="21"/>
        </w:rPr>
        <w:t>migrate</w:t>
      </w:r>
      <w:r>
        <w:rPr>
          <w:rFonts w:ascii="Times New Roman" w:hAnsi="Times New Roman" w:eastAsia="宋体"/>
          <w:b w:val="0"/>
          <w:sz w:val="22"/>
        </w:rPr>
        <w:t xml:space="preserve"> 后：受控词 120 → 115、</w:t>
      </w:r>
      <w:r>
        <w:rPr>
          <w:rFonts w:ascii="Consolas" w:hAnsi="Consolas" w:eastAsia="宋体"/>
          <w:b w:val="0"/>
          <w:color w:val="A31D1D"/>
          <w:sz w:val="21"/>
        </w:rPr>
        <w:t>multi_semantics_codes</w:t>
      </w:r>
      <w:r>
        <w:rPr>
          <w:rFonts w:ascii="Times New Roman" w:hAnsi="Times New Roman" w:eastAsia="宋体"/>
          <w:b w:val="0"/>
          <w:sz w:val="22"/>
        </w:rPr>
        <w:t xml:space="preserve"> 清零、 图谱 3491 → </w:t>
      </w:r>
      <w:r>
        <w:rPr>
          <w:rFonts w:ascii="Times New Roman" w:hAnsi="Times New Roman" w:eastAsia="宋体"/>
          <w:b/>
          <w:sz w:val="22"/>
        </w:rPr>
        <w:t>3486</w:t>
      </w:r>
      <w:r>
        <w:rPr>
          <w:rFonts w:ascii="Times New Roman" w:hAnsi="Times New Roman" w:eastAsia="宋体"/>
          <w:b w:val="0"/>
          <w:sz w:val="22"/>
        </w:rPr>
        <w:t xml:space="preserve"> 节点、31876 → </w:t>
      </w:r>
      <w:r>
        <w:rPr>
          <w:rFonts w:ascii="Times New Roman" w:hAnsi="Times New Roman" w:eastAsia="宋体"/>
          <w:b/>
          <w:sz w:val="22"/>
        </w:rPr>
        <w:t>31879</w:t>
      </w:r>
      <w:r>
        <w:rPr>
          <w:rFonts w:ascii="Times New Roman" w:hAnsi="Times New Roman" w:eastAsia="宋体"/>
          <w:b w:val="0"/>
          <w:sz w:val="22"/>
        </w:rPr>
        <w:t xml:space="preserve"> 边、布局连带重算。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5.8 坐标证据链：从「猜」到「有出处」</w:t>
      </w:r>
    </w:p>
    <w:p>
      <w:r>
        <w:rPr>
          <w:rFonts w:ascii="Times New Roman" w:hAnsi="Times New Roman" w:eastAsia="宋体"/>
          <w:b w:val="0"/>
          <w:sz w:val="22"/>
        </w:rPr>
        <w:t>三份产物互相咬合：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data/坐标证据台账.xlsx</w:t>
      </w:r>
      <w:r>
        <w:rPr>
          <w:rFonts w:ascii="Times New Roman" w:hAnsi="Times New Roman" w:eastAsia="宋体"/>
          <w:b w:val="0"/>
          <w:sz w:val="22"/>
        </w:rPr>
        <w:t xml:space="preserve"> —— 9 个坐标组 / 21 条单条证据 / 不可用噪声清单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data/遗址坐标_公开检索报告.md</w:t>
      </w:r>
      <w:r>
        <w:rPr>
          <w:rFonts w:ascii="Times New Roman" w:hAnsi="Times New Roman" w:eastAsia="宋体"/>
          <w:b w:val="0"/>
          <w:sz w:val="22"/>
        </w:rPr>
        <w:t xml:space="preserve"> —— 公开资料检索的 A/B/C 三类结论（</w:t>
      </w:r>
      <w:r>
        <w:rPr>
          <w:rFonts w:ascii="Times New Roman" w:hAnsi="Times New Roman" w:eastAsia="宋体"/>
          <w:b/>
          <w:sz w:val="22"/>
        </w:rPr>
        <w:t>A 类为空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data/遗址坐标.json</w:t>
      </w:r>
      <w:r>
        <w:rPr>
          <w:rFonts w:ascii="Times New Roman" w:hAnsi="Times New Roman" w:eastAsia="宋体"/>
          <w:b w:val="0"/>
          <w:sz w:val="22"/>
        </w:rPr>
        <w:t xml:space="preserve"> —— 机器读的单一事实来源（地图与 API 都读它）</w:t>
      </w:r>
    </w:p>
    <w:p>
      <w:r>
        <w:rPr>
          <w:rFonts w:ascii="Times New Roman" w:hAnsi="Times New Roman" w:eastAsia="宋体"/>
          <w:b w:val="0"/>
          <w:sz w:val="22"/>
        </w:rPr>
        <w:t>⚠ 本轮踩过的两个真坑，都写在这里：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我的校准器口径设窄了</w:t>
      </w:r>
      <w:r>
        <w:rPr>
          <w:rFonts w:ascii="Times New Roman" w:hAnsi="Times New Roman" w:eastAsia="宋体"/>
          <w:b w:val="0"/>
          <w:sz w:val="22"/>
        </w:rPr>
        <w:t>：先按「仅 caption」算图版数，误报 8 行「表内数字与现算不一致」；</w:t>
      </w:r>
    </w:p>
    <w:p>
      <w:r>
        <w:rPr>
          <w:rFonts w:ascii="Times New Roman" w:hAnsi="Times New Roman" w:eastAsia="宋体"/>
          <w:b w:val="0"/>
          <w:sz w:val="22"/>
        </w:rPr>
        <w:t>用「题注 + 图题」合并口径重算，</w:t>
      </w:r>
      <w:r>
        <w:rPr>
          <w:rFonts w:ascii="Times New Roman" w:hAnsi="Times New Roman" w:eastAsia="宋体"/>
          <w:b/>
          <w:sz w:val="22"/>
        </w:rPr>
        <w:t>18 行全部一致</w:t>
      </w:r>
      <w:r>
        <w:rPr>
          <w:rFonts w:ascii="Times New Roman" w:hAnsi="Times New Roman" w:eastAsia="宋体"/>
          <w:b w:val="0"/>
          <w:sz w:val="22"/>
        </w:rPr>
        <w:t xml:space="preserve"> —— 说明表内数字本来是对的，是口径错不是数据错。 </w:t>
      </w:r>
      <w:r>
        <w:rPr>
          <w:rFonts w:ascii="Times New Roman" w:hAnsi="Times New Roman" w:eastAsia="宋体"/>
          <w:b/>
          <w:sz w:val="22"/>
        </w:rPr>
        <w:t>判据与报告里出现「不一致」时，先怀疑自己的口径，再怀疑数据。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Overpass 的 relation 没有几何</w:t>
      </w:r>
      <w:r>
        <w:rPr>
          <w:rFonts w:ascii="Times New Roman" w:hAnsi="Times New Roman" w:eastAsia="宋体"/>
          <w:b w:val="0"/>
          <w:sz w:val="22"/>
        </w:rPr>
        <w:t>：行政区界的几何在它的 member way 上，</w:t>
      </w:r>
    </w:p>
    <w:p>
      <w:r>
        <w:rPr>
          <w:rFonts w:ascii="Times New Roman" w:hAnsi="Times New Roman" w:eastAsia="宋体"/>
          <w:b w:val="0"/>
          <w:sz w:val="22"/>
        </w:rPr>
        <w:t xml:space="preserve">必须用 </w:t>
      </w:r>
      <w:r>
        <w:rPr>
          <w:rFonts w:ascii="Consolas" w:hAnsi="Consolas" w:eastAsia="宋体"/>
          <w:b w:val="0"/>
          <w:color w:val="A31D1D"/>
          <w:sz w:val="21"/>
        </w:rPr>
        <w:t>(._;&gt;;); out geom;</w:t>
      </w:r>
      <w:r>
        <w:rPr>
          <w:rFonts w:ascii="Times New Roman" w:hAnsi="Times New Roman" w:eastAsia="宋体"/>
          <w:b w:val="0"/>
          <w:sz w:val="22"/>
        </w:rPr>
        <w:t xml:space="preserve"> 展开，并把父 relation 的属性传给 member way，否则画出来认不出是区界。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五之四、v3.2 新增：地图从「一张图」变成「一张能点的地图」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5.9 问题出在哪：静态 PNG 与不可点的柱状图</w:t>
      </w:r>
    </w:p>
    <w:p>
      <w:r>
        <w:rPr>
          <w:rFonts w:ascii="Times New Roman" w:hAnsi="Times New Roman" w:eastAsia="宋体"/>
          <w:b w:val="0"/>
          <w:sz w:val="22"/>
        </w:rPr>
        <w:t xml:space="preserve">v3.1 的地图是后端 matplotlib 出的 </w:t>
      </w:r>
      <w:r>
        <w:rPr>
          <w:rFonts w:ascii="Times New Roman" w:hAnsi="Times New Roman" w:eastAsia="宋体"/>
          <w:b/>
          <w:sz w:val="22"/>
        </w:rPr>
        <w:t>PNG</w:t>
      </w:r>
      <w:r>
        <w:rPr>
          <w:rFonts w:ascii="Times New Roman" w:hAnsi="Times New Roman" w:eastAsia="宋体"/>
          <w:b w:val="0"/>
          <w:sz w:val="22"/>
        </w:rPr>
        <w:t xml:space="preserve">，前端 </w:t>
      </w:r>
      <w:r>
        <w:rPr>
          <w:rFonts w:ascii="Consolas" w:hAnsi="Consolas" w:eastAsia="宋体"/>
          <w:b w:val="0"/>
          <w:color w:val="A31D1D"/>
          <w:sz w:val="21"/>
        </w:rPr>
        <w:t>&lt;img&gt;</w:t>
      </w:r>
      <w:r>
        <w:rPr>
          <w:rFonts w:ascii="Times New Roman" w:hAnsi="Times New Roman" w:eastAsia="宋体"/>
          <w:b w:val="0"/>
          <w:sz w:val="22"/>
        </w:rPr>
        <w:t xml:space="preserve"> 贴上去 —— </w:t>
      </w:r>
      <w:r>
        <w:rPr>
          <w:rFonts w:ascii="Times New Roman" w:hAnsi="Times New Roman" w:eastAsia="宋体"/>
          <w:b/>
          <w:sz w:val="22"/>
        </w:rPr>
        <w:t>点不动、悬停不了、不能按点筛文献</w:t>
      </w:r>
      <w:r>
        <w:rPr>
          <w:rFonts w:ascii="Times New Roman" w:hAnsi="Times New Roman" w:eastAsia="宋体"/>
          <w:b w:val="0"/>
          <w:sz w:val="22"/>
        </w:rPr>
        <w:t>； 统计条形图虽是前端画的 SVG，但柱子只是"画出来了"，</w:t>
      </w:r>
      <w:r>
        <w:rPr>
          <w:rFonts w:ascii="Times New Roman" w:hAnsi="Times New Roman" w:eastAsia="宋体"/>
          <w:b/>
          <w:sz w:val="22"/>
        </w:rPr>
        <w:t>点不了就筛选不了</w:t>
      </w:r>
      <w:r>
        <w:rPr>
          <w:rFonts w:ascii="Times New Roman" w:hAnsi="Times New Roman" w:eastAsia="宋体"/>
          <w:b w:val="0"/>
          <w:sz w:val="22"/>
        </w:rPr>
        <w:t>。 交互的前提是</w:t>
      </w:r>
      <w:r>
        <w:rPr>
          <w:rFonts w:ascii="Times New Roman" w:hAnsi="Times New Roman" w:eastAsia="宋体"/>
          <w:b/>
          <w:sz w:val="22"/>
        </w:rPr>
        <w:t>前端能拿到点级数据、自己决定画什么</w:t>
      </w:r>
      <w:r>
        <w:rPr>
          <w:rFonts w:ascii="Times New Roman" w:hAnsi="Times New Roman" w:eastAsia="宋体"/>
          <w:b w:val="0"/>
          <w:sz w:val="22"/>
        </w:rPr>
        <w:t>，缺的就是这一层。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5.10 现在的做法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底图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data/basemap/*.geojson</w:t>
      </w:r>
      <w:r>
        <w:rPr>
          <w:rFonts w:ascii="Times New Roman" w:hAnsi="Times New Roman" w:eastAsia="宋体"/>
          <w:b w:val="0"/>
          <w:sz w:val="22"/>
        </w:rPr>
        <w:t xml:space="preserve"> 本地读取，Leaflet 1.9.4 </w:t>
      </w:r>
      <w:r>
        <w:rPr>
          <w:rFonts w:ascii="Times New Roman" w:hAnsi="Times New Roman" w:eastAsia="宋体"/>
          <w:b/>
          <w:sz w:val="22"/>
        </w:rPr>
        <w:t>本地 vendor</w:t>
      </w:r>
      <w:r>
        <w:rPr>
          <w:rFonts w:ascii="Times New Roman" w:hAnsi="Times New Roman" w:eastAsia="宋体"/>
          <w:b w:val="0"/>
          <w:sz w:val="22"/>
        </w:rPr>
        <w:t>（不走 CDN，断网可用）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三档随缩放切换</w:t>
      </w:r>
      <w:r>
        <w:rPr>
          <w:rFonts w:ascii="Times New Roman" w:hAnsi="Times New Roman" w:eastAsia="宋体"/>
          <w:b w:val="0"/>
          <w:sz w:val="22"/>
        </w:rPr>
        <w:t>：世界（110m 国界）→ 中国（省级拼图）→ 良渚区域（太湖/海岸/钱塘江/区界）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后端新端点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GET /api/stats/mapdata</w:t>
      </w:r>
      <w:r>
        <w:rPr>
          <w:rFonts w:ascii="Times New Roman" w:hAnsi="Times New Roman" w:eastAsia="宋体"/>
          <w:b w:val="0"/>
          <w:sz w:val="22"/>
        </w:rPr>
        <w:t>：范围框 + 4 个文献坐标点 + 12 个分区 + 18 个候选遗址，</w:t>
      </w:r>
    </w:p>
    <w:p>
      <w:r>
        <w:rPr>
          <w:rFonts w:ascii="Times New Roman" w:hAnsi="Times New Roman" w:eastAsia="宋体"/>
          <w:b w:val="0"/>
          <w:sz w:val="22"/>
        </w:rPr>
        <w:t>每个点带</w:t>
      </w:r>
      <w:r>
        <w:rPr>
          <w:rFonts w:ascii="Times New Roman" w:hAnsi="Times New Roman" w:eastAsia="宋体"/>
          <w:b/>
          <w:sz w:val="22"/>
        </w:rPr>
        <w:t>关联文献</w:t>
      </w:r>
      <w:r>
        <w:rPr>
          <w:rFonts w:ascii="Times New Roman" w:hAnsi="Times New Roman" w:eastAsia="宋体"/>
          <w:b w:val="0"/>
          <w:sz w:val="22"/>
        </w:rPr>
        <w:t>（分区按标签精确关联；点与遗址按题名/摘要/关键词/刊名文本命中）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点选联动</w:t>
      </w:r>
      <w:r>
        <w:rPr>
          <w:rFonts w:ascii="Times New Roman" w:hAnsi="Times New Roman" w:eastAsia="宋体"/>
          <w:b w:val="0"/>
          <w:sz w:val="22"/>
        </w:rPr>
        <w:t>：点柱子 → 地图高亮该分区 + 面板显示关联文献；点地图标记 → 面板显示类型/出处/坐标/文献列表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筛选跳转</w:t>
      </w:r>
      <w:r>
        <w:rPr>
          <w:rFonts w:ascii="Times New Roman" w:hAnsi="Times New Roman" w:eastAsia="宋体"/>
          <w:b w:val="0"/>
          <w:sz w:val="22"/>
        </w:rPr>
        <w:t xml:space="preserve">：复用现有 </w:t>
      </w:r>
      <w:r>
        <w:rPr>
          <w:rFonts w:ascii="Consolas" w:hAnsi="Consolas" w:eastAsia="宋体"/>
          <w:b w:val="0"/>
          <w:color w:val="A31D1D"/>
          <w:sz w:val="21"/>
        </w:rPr>
        <w:t>state.list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renderList()</w:t>
      </w:r>
      <w:r>
        <w:rPr>
          <w:rFonts w:ascii="Times New Roman" w:hAnsi="Times New Roman" w:eastAsia="宋体"/>
          <w:b w:val="0"/>
          <w:sz w:val="22"/>
        </w:rPr>
        <w:t>，不另写一套筛选机制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5.11 修掉的四个真问题（都不是"报错"型）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区域层把浏览器卡死</w:t>
      </w:r>
      <w:r>
        <w:rPr>
          <w:rFonts w:ascii="Times New Roman" w:hAnsi="Times New Roman" w:eastAsia="宋体"/>
          <w:b w:val="0"/>
          <w:sz w:val="22"/>
        </w:rPr>
        <w:t>：原来用 10 MB 的海岸线（4000+ 个 path），截图超时 120 秒</w:t>
      </w:r>
    </w:p>
    <w:p>
      <w:r>
        <w:rPr>
          <w:rFonts w:ascii="Times New Roman" w:hAnsi="Times New Roman" w:eastAsia="宋体"/>
          <w:b w:val="0"/>
          <w:sz w:val="22"/>
        </w:rPr>
        <w:t xml:space="preserve">→ 改用 </w:t>
      </w:r>
      <w:r>
        <w:rPr>
          <w:rFonts w:ascii="Consolas" w:hAnsi="Consolas" w:eastAsia="宋体"/>
          <w:b w:val="0"/>
          <w:color w:val="A31D1D"/>
          <w:sz w:val="21"/>
        </w:rPr>
        <w:t>ne_50m_ocean</w:t>
      </w:r>
      <w:r>
        <w:rPr>
          <w:rFonts w:ascii="Times New Roman" w:hAnsi="Times New Roman" w:eastAsia="宋体"/>
          <w:b w:val="0"/>
          <w:sz w:val="22"/>
        </w:rPr>
        <w:t>（1 个要素）分海陆，</w:t>
      </w:r>
      <w:r>
        <w:rPr>
          <w:rFonts w:ascii="Times New Roman" w:hAnsi="Times New Roman" w:eastAsia="宋体"/>
          <w:b/>
          <w:sz w:val="22"/>
        </w:rPr>
        <w:t>渲染 path 数 4140 → 8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文献坐标点根本点不到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L.circleMarker</w:t>
      </w:r>
      <w:r>
        <w:rPr>
          <w:rFonts w:ascii="Times New Roman" w:hAnsi="Times New Roman" w:eastAsia="宋体"/>
          <w:b w:val="0"/>
          <w:sz w:val="22"/>
        </w:rPr>
        <w:t>（SVG / overlayPane）被分区方块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L.marker</w:t>
      </w:r>
      <w:r>
        <w:rPr>
          <w:rFonts w:ascii="Times New Roman" w:hAnsi="Times New Roman" w:eastAsia="宋体"/>
          <w:b w:val="0"/>
          <w:sz w:val="22"/>
        </w:rPr>
        <w:t xml:space="preserve"> / markerPane，在上层）盖住 → 改成 divIcon + </w:t>
      </w:r>
      <w:r>
        <w:rPr>
          <w:rFonts w:ascii="Consolas" w:hAnsi="Consolas" w:eastAsia="宋体"/>
          <w:b w:val="0"/>
          <w:color w:val="A31D1D"/>
          <w:sz w:val="21"/>
        </w:rPr>
        <w:t>zIndexOffset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区域层背景色不生效</w:t>
      </w:r>
      <w:r>
        <w:rPr>
          <w:rFonts w:ascii="Times New Roman" w:hAnsi="Times New Roman" w:eastAsia="宋体"/>
          <w:b w:val="0"/>
          <w:sz w:val="22"/>
        </w:rPr>
        <w:t xml:space="preserve">：CSS 写 </w:t>
      </w:r>
      <w:r>
        <w:rPr>
          <w:rFonts w:ascii="Consolas" w:hAnsi="Consolas" w:eastAsia="宋体"/>
          <w:b w:val="0"/>
          <w:color w:val="A31D1D"/>
          <w:sz w:val="21"/>
        </w:rPr>
        <w:t>#stats-map.lz-land</w:t>
      </w:r>
      <w:r>
        <w:rPr>
          <w:rFonts w:ascii="Times New Roman" w:hAnsi="Times New Roman" w:eastAsia="宋体"/>
          <w:b w:val="0"/>
          <w:sz w:val="22"/>
        </w:rPr>
        <w:t xml:space="preserve">，但 Leaflet 实际容器是内层 </w:t>
      </w:r>
      <w:r>
        <w:rPr>
          <w:rFonts w:ascii="Consolas" w:hAnsi="Consolas" w:eastAsia="宋体"/>
          <w:b w:val="0"/>
          <w:color w:val="A31D1D"/>
          <w:sz w:val="21"/>
        </w:rPr>
        <w:t>.leaflet-container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改了前端却看不见</w:t>
      </w:r>
      <w:r>
        <w:rPr>
          <w:rFonts w:ascii="Times New Roman" w:hAnsi="Times New Roman" w:eastAsia="宋体"/>
          <w:b w:val="0"/>
          <w:sz w:val="22"/>
        </w:rPr>
        <w:t xml:space="preserve">：浏览器缓存旧版 HTML → 首页改 </w:t>
      </w:r>
      <w:r>
        <w:rPr>
          <w:rFonts w:ascii="Consolas" w:hAnsi="Consolas" w:eastAsia="宋体"/>
          <w:b w:val="0"/>
          <w:color w:val="A31D1D"/>
          <w:sz w:val="21"/>
        </w:rPr>
        <w:t>Cache-Control: no-store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5.12 实测（Playwright，非"应该可以"）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实测结果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点「空间分区·良渚古城」柱子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面板显示分区依据/坐标/</w:t>
            </w:r>
            <w:r>
              <w:rPr>
                <w:rFonts w:ascii="Times New Roman" w:hAnsi="Times New Roman" w:eastAsia="宋体"/>
                <w:b/>
                <w:sz w:val="20"/>
              </w:rPr>
              <w:t>75 篇</w:t>
            </w:r>
            <w:r>
              <w:rPr>
                <w:rFonts w:ascii="Times New Roman" w:hAnsi="Times New Roman" w:eastAsia="宋体"/>
                <w:b w:val="0"/>
                <w:sz w:val="20"/>
              </w:rPr>
              <w:t>关联文献；地图高亮该分区；该柱高亮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点地图上的文献坐标点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面板显示「蜜蜂垄坝体 MFL2019 剖面 / 坝体采样剖面点 / 出处 LIT-000127 / 关联文献 2 篇」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点面板「在文献页筛选」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跳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#/lit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命中 2 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（正是那两篇水利工程文献），命中片段 2 条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点分区点 → 筛选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跳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#/lit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命中 31 条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（环太湖）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on_map=false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的分区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一个都没画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（画出的分区数 == 上图分区数 == 6）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三档底图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路径数 186 / 42 / 8，逐一截图目视确认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console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无错误、无警告、无失败请求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另外前端 Agent 顺手发现并修了一个</w:t>
      </w:r>
      <w:r>
        <w:rPr>
          <w:rFonts w:ascii="Times New Roman" w:hAnsi="Times New Roman" w:eastAsia="宋体"/>
          <w:b/>
          <w:sz w:val="22"/>
        </w:rPr>
        <w:t>既有 bug</w:t>
      </w:r>
      <w:r>
        <w:rPr>
          <w:rFonts w:ascii="Times New Roman" w:hAnsi="Times New Roman" w:eastAsia="宋体"/>
          <w:b w:val="0"/>
          <w:sz w:val="22"/>
        </w:rPr>
        <w:t xml:space="preserve">：文献页「空间」下拉用 </w:t>
      </w:r>
      <w:r>
        <w:rPr>
          <w:rFonts w:ascii="Consolas" w:hAnsi="Consolas" w:eastAsia="宋体"/>
          <w:b w:val="0"/>
          <w:color w:val="A31D1D"/>
          <w:sz w:val="21"/>
        </w:rPr>
        <w:t>tags.code</w:t>
      </w:r>
      <w:r>
        <w:rPr>
          <w:rFonts w:ascii="Times New Roman" w:hAnsi="Times New Roman" w:eastAsia="宋体"/>
          <w:b w:val="0"/>
          <w:sz w:val="22"/>
        </w:rPr>
        <w:t xml:space="preserve"> 过滤， 而库里存的是原始文本（</w:t>
      </w:r>
      <w:r>
        <w:rPr>
          <w:rFonts w:ascii="Consolas" w:hAnsi="Consolas" w:eastAsia="宋体"/>
          <w:b w:val="0"/>
          <w:color w:val="A31D1D"/>
          <w:sz w:val="21"/>
        </w:rPr>
        <w:t>R-0199 环太湖</w:t>
      </w:r>
      <w:r>
        <w:rPr>
          <w:rFonts w:ascii="Times New Roman" w:hAnsi="Times New Roman" w:eastAsia="宋体"/>
          <w:b w:val="0"/>
          <w:sz w:val="22"/>
        </w:rPr>
        <w:t xml:space="preserve">）、码位已校准成 </w:t>
      </w:r>
      <w:r>
        <w:rPr>
          <w:rFonts w:ascii="Consolas" w:hAnsi="Consolas" w:eastAsia="宋体"/>
          <w:b w:val="0"/>
          <w:color w:val="A31D1D"/>
          <w:sz w:val="21"/>
        </w:rPr>
        <w:t>R-0205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12 个分区里 6 个筛出 0 行</w:t>
      </w:r>
      <w:r>
        <w:rPr>
          <w:rFonts w:ascii="Times New Roman" w:hAnsi="Times New Roman" w:eastAsia="宋体"/>
          <w:b w:val="0"/>
          <w:sz w:val="22"/>
        </w:rPr>
        <w:t>。 已改为按</w:t>
      </w:r>
      <w:r>
        <w:rPr>
          <w:rFonts w:ascii="Times New Roman" w:hAnsi="Times New Roman" w:eastAsia="宋体"/>
          <w:b/>
          <w:sz w:val="22"/>
        </w:rPr>
        <w:t>名称</w:t>
      </w:r>
      <w:r>
        <w:rPr>
          <w:rFonts w:ascii="Times New Roman" w:hAnsi="Times New Roman" w:eastAsia="宋体"/>
          <w:b w:val="0"/>
          <w:sz w:val="22"/>
        </w:rPr>
        <w:t>过滤，命中数与标签计数逐项一致。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五之五、v3.3 新增：Web Dev —— 组员把自己的浏览数据存下来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5.13 要解决的问题</w:t>
      </w:r>
    </w:p>
    <w:p>
      <w:r>
        <w:rPr>
          <w:rFonts w:ascii="Times New Roman" w:hAnsi="Times New Roman" w:eastAsia="宋体"/>
          <w:b w:val="0"/>
          <w:sz w:val="22"/>
        </w:rPr>
        <w:t>组员想保存</w:t>
      </w:r>
      <w:r>
        <w:rPr>
          <w:rFonts w:ascii="Times New Roman" w:hAnsi="Times New Roman" w:eastAsia="宋体"/>
          <w:b/>
          <w:sz w:val="22"/>
        </w:rPr>
        <w:t>自己的浏览记录</w:t>
      </w:r>
      <w:r>
        <w:rPr>
          <w:rFonts w:ascii="Times New Roman" w:hAnsi="Times New Roman" w:eastAsia="宋体"/>
          <w:b w:val="0"/>
          <w:sz w:val="22"/>
        </w:rPr>
        <w:t xml:space="preserve">。浏览记录天然是个人数据 → </w:t>
      </w:r>
      <w:r>
        <w:rPr>
          <w:rFonts w:ascii="Times New Roman" w:hAnsi="Times New Roman" w:eastAsia="宋体"/>
          <w:b/>
          <w:sz w:val="22"/>
        </w:rPr>
        <w:t>不该上传服务器</w:t>
      </w:r>
      <w:r>
        <w:rPr>
          <w:rFonts w:ascii="Times New Roman" w:hAnsi="Times New Roman" w:eastAsia="宋体"/>
          <w:b w:val="0"/>
          <w:sz w:val="22"/>
        </w:rPr>
        <w:t>， 但只放浏览器又换不了设备。于是给一条路：</w:t>
      </w:r>
      <w:r>
        <w:rPr>
          <w:rFonts w:ascii="Times New Roman" w:hAnsi="Times New Roman" w:eastAsia="宋体"/>
          <w:b/>
          <w:sz w:val="22"/>
        </w:rPr>
        <w:t>存在自己浏览器 + 同步到自己网盘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5.14 做了什么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浏览记录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localStorage</w:t>
      </w:r>
      <w:r>
        <w:rPr>
          <w:rFonts w:ascii="Times New Roman" w:hAnsi="Times New Roman" w:eastAsia="宋体"/>
          <w:b w:val="0"/>
          <w:sz w:val="22"/>
        </w:rPr>
        <w:t xml:space="preserve"> 键 </w:t>
      </w:r>
      <w:r>
        <w:rPr>
          <w:rFonts w:ascii="Consolas" w:hAnsi="Consolas" w:eastAsia="宋体"/>
          <w:b w:val="0"/>
          <w:color w:val="A31D1D"/>
          <w:sz w:val="21"/>
        </w:rPr>
        <w:t>lzkg.browse.v1</w:t>
      </w:r>
      <w:r>
        <w:rPr>
          <w:rFonts w:ascii="Times New Roman" w:hAnsi="Times New Roman" w:eastAsia="宋体"/>
          <w:b w:val="0"/>
          <w:sz w:val="22"/>
        </w:rPr>
        <w:t xml:space="preserve">，在 </w:t>
      </w:r>
      <w:r>
        <w:rPr>
          <w:rFonts w:ascii="Consolas" w:hAnsi="Consolas" w:eastAsia="宋体"/>
          <w:b w:val="0"/>
          <w:color w:val="A31D1D"/>
          <w:sz w:val="21"/>
        </w:rPr>
        <w:t>renderDetail</w:t>
      </w:r>
      <w:r>
        <w:rPr>
          <w:rFonts w:ascii="Times New Roman" w:hAnsi="Times New Roman" w:eastAsia="宋体"/>
          <w:b w:val="0"/>
          <w:sz w:val="22"/>
        </w:rPr>
        <w:t xml:space="preserve"> 里自动记一条</w:t>
      </w:r>
    </w:p>
    <w:p>
      <w:r>
        <w:rPr>
          <w:rFonts w:ascii="Times New Roman" w:hAnsi="Times New Roman" w:eastAsia="宋体"/>
          <w:b w:val="0"/>
          <w:sz w:val="22"/>
        </w:rPr>
        <w:t>（题名/年份/时间），上限 500 条、重复浏览只更新时间；可查看、清除、导出 JSON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Web Dev（WebDAV）</w:t>
      </w:r>
      <w:r>
        <w:rPr>
          <w:rFonts w:ascii="Times New Roman" w:hAnsi="Times New Roman" w:eastAsia="宋体"/>
          <w:b w:val="0"/>
          <w:sz w:val="22"/>
        </w:rPr>
        <w:t>：工作台第 ⑧ 个界面，配置（服务器地址/账号/应用授权密码/文件名）</w:t>
      </w:r>
    </w:p>
    <w:p>
      <w:r>
        <w:rPr>
          <w:rFonts w:ascii="Times New Roman" w:hAnsi="Times New Roman" w:eastAsia="宋体"/>
          <w:b w:val="0"/>
          <w:sz w:val="22"/>
        </w:rPr>
        <w:t xml:space="preserve">存在浏览器（键 </w:t>
      </w:r>
      <w:r>
        <w:rPr>
          <w:rFonts w:ascii="Consolas" w:hAnsi="Consolas" w:eastAsia="宋体"/>
          <w:b w:val="0"/>
          <w:color w:val="A31D1D"/>
          <w:sz w:val="21"/>
        </w:rPr>
        <w:t>lzkg.webdav.v1</w:t>
      </w:r>
      <w:r>
        <w:rPr>
          <w:rFonts w:ascii="Times New Roman" w:hAnsi="Times New Roman" w:eastAsia="宋体"/>
          <w:b w:val="0"/>
          <w:sz w:val="22"/>
        </w:rPr>
        <w:t xml:space="preserve">），提供 </w:t>
      </w:r>
      <w:r>
        <w:rPr>
          <w:rFonts w:ascii="Times New Roman" w:hAnsi="Times New Roman" w:eastAsia="宋体"/>
          <w:b/>
          <w:sz w:val="22"/>
        </w:rPr>
        <w:t>测试连接 / 上传 / 从 Web Dev 恢复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后端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lzkg/webdav.py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POST /api/webdav/test|put|get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要求登录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5.15 三条边界（界面与文档里都写死）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数据与凭据只在</w:t>
      </w:r>
      <w:r>
        <w:rPr>
          <w:rFonts w:ascii="Times New Roman" w:hAnsi="Times New Roman" w:eastAsia="宋体"/>
          <w:b/>
          <w:sz w:val="22"/>
        </w:rPr>
        <w:t>使用者自己的浏览器</w:t>
      </w:r>
      <w:r>
        <w:rPr>
          <w:rFonts w:ascii="Times New Roman" w:hAnsi="Times New Roman" w:eastAsia="宋体"/>
          <w:b w:val="0"/>
          <w:sz w:val="22"/>
        </w:rPr>
        <w:t>里，本站</w:t>
      </w:r>
      <w:r>
        <w:rPr>
          <w:rFonts w:ascii="Times New Roman" w:hAnsi="Times New Roman" w:eastAsia="宋体"/>
          <w:b/>
          <w:sz w:val="22"/>
        </w:rPr>
        <w:t>不保存</w:t>
      </w:r>
      <w:r>
        <w:rPr>
          <w:rFonts w:ascii="Times New Roman" w:hAnsi="Times New Roman" w:eastAsia="宋体"/>
          <w:b w:val="0"/>
          <w:sz w:val="22"/>
        </w:rPr>
        <w:t>任何人的 WebDAV 凭据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但测试/上传/下载时，</w:t>
      </w:r>
      <w:r>
        <w:rPr>
          <w:rFonts w:ascii="Times New Roman" w:hAnsi="Times New Roman" w:eastAsia="宋体"/>
          <w:b/>
          <w:sz w:val="22"/>
        </w:rPr>
        <w:t>密码会随请求经过本站后端</w:t>
      </w:r>
      <w:r>
        <w:rPr>
          <w:rFonts w:ascii="Times New Roman" w:hAnsi="Times New Roman" w:eastAsia="宋体"/>
          <w:b w:val="0"/>
          <w:sz w:val="22"/>
        </w:rPr>
        <w:t>再转发给 WebDAV 服务器</w:t>
      </w:r>
    </w:p>
    <w:p>
      <w:r>
        <w:rPr>
          <w:rFonts w:ascii="Times New Roman" w:hAnsi="Times New Roman" w:eastAsia="宋体"/>
          <w:b w:val="0"/>
          <w:sz w:val="22"/>
        </w:rPr>
        <w:t>—— 浏览器直连会被 CORS 挡死，这是 WebDAV 的现实。后端</w:t>
      </w:r>
      <w:r>
        <w:rPr>
          <w:rFonts w:ascii="Times New Roman" w:hAnsi="Times New Roman" w:eastAsia="宋体"/>
          <w:b/>
          <w:sz w:val="22"/>
        </w:rPr>
        <w:t>不落盘、不写日志、不回显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后端</w:t>
      </w:r>
      <w:r>
        <w:rPr>
          <w:rFonts w:ascii="Times New Roman" w:hAnsi="Times New Roman" w:eastAsia="宋体"/>
          <w:b/>
          <w:sz w:val="22"/>
        </w:rPr>
        <w:t>只允许公网地址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lzkg/webdav.py</w:t>
      </w:r>
      <w:r>
        <w:rPr>
          <w:rFonts w:ascii="Times New Roman" w:hAnsi="Times New Roman" w:eastAsia="宋体"/>
          <w:b w:val="0"/>
          <w:sz w:val="22"/>
        </w:rPr>
        <w:t xml:space="preserve"> 有 </w:t>
      </w:r>
      <w:r>
        <w:rPr>
          <w:rFonts w:ascii="Times New Roman" w:hAnsi="Times New Roman" w:eastAsia="宋体"/>
          <w:b/>
          <w:sz w:val="22"/>
        </w:rPr>
        <w:t>SSRF 防护</w:t>
      </w:r>
    </w:p>
    <w:p>
      <w:r>
        <w:rPr>
          <w:rFonts w:ascii="Times New Roman" w:hAnsi="Times New Roman" w:eastAsia="宋体"/>
          <w:b w:val="0"/>
          <w:sz w:val="22"/>
        </w:rPr>
        <w:t>（私网/回环/链路本地/保留地址一律拒绝、不跟随重定向、响应上限 2 MB）</w:t>
      </w:r>
    </w:p>
    <w:p>
      <w:r>
        <w:rPr>
          <w:rFonts w:ascii="Times New Roman" w:hAnsi="Times New Roman" w:eastAsia="宋体"/>
          <w:b w:val="0"/>
          <w:sz w:val="22"/>
        </w:rPr>
        <w:t>配置区固定挂着两个说明链接（用户指定的）： [坚果云：第三方应用授权 WebDAV 开启方法](https://help.jianguoyun.com/?p=2064)、 [WebDAV 是什么 / 怎么用（知乎）](https://zhuanlan.zhihu.com/p/397069064)。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5.16 实测</w:t>
      </w:r>
    </w:p>
    <w:p>
      <w:r>
        <w:rPr>
          <w:rFonts w:ascii="Times New Roman" w:hAnsi="Times New Roman" w:eastAsia="宋体"/>
          <w:b w:val="0"/>
          <w:sz w:val="22"/>
        </w:rPr>
        <w:t>★ 真实使用中暴露的两个问题（已修）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上传 404</w:t>
      </w:r>
      <w:r>
        <w:rPr>
          <w:rFonts w:ascii="Times New Roman" w:hAnsi="Times New Roman" w:eastAsia="宋体"/>
          <w:b w:val="0"/>
          <w:sz w:val="22"/>
        </w:rPr>
        <w:t>：坚果云</w:t>
      </w:r>
      <w:r>
        <w:rPr>
          <w:rFonts w:ascii="Times New Roman" w:hAnsi="Times New Roman" w:eastAsia="宋体"/>
          <w:b/>
          <w:sz w:val="22"/>
        </w:rPr>
        <w:t>不允许直接往根目录写文件</w:t>
      </w:r>
      <w:r>
        <w:rPr>
          <w:rFonts w:ascii="Times New Roman" w:hAnsi="Times New Roman" w:eastAsia="宋体"/>
          <w:b w:val="0"/>
          <w:sz w:val="22"/>
        </w:rPr>
        <w:t>，文件必须放在</w:t>
      </w:r>
      <w:r>
        <w:rPr>
          <w:rFonts w:ascii="Times New Roman" w:hAnsi="Times New Roman" w:eastAsia="宋体"/>
          <w:b/>
          <w:sz w:val="22"/>
        </w:rPr>
        <w:t>已存在的文件夹</w:t>
      </w:r>
      <w:r>
        <w:rPr>
          <w:rFonts w:ascii="Times New Roman" w:hAnsi="Times New Roman" w:eastAsia="宋体"/>
          <w:b w:val="0"/>
          <w:sz w:val="22"/>
        </w:rPr>
        <w:t>里</w:t>
      </w:r>
    </w:p>
    <w:p>
      <w:r>
        <w:rPr>
          <w:rFonts w:ascii="Times New Roman" w:hAnsi="Times New Roman" w:eastAsia="宋体"/>
          <w:b w:val="0"/>
          <w:sz w:val="22"/>
        </w:rPr>
        <w:t xml:space="preserve">（多方资料与实测一致：PUT 到 </w:t>
      </w:r>
      <w:r>
        <w:rPr>
          <w:rFonts w:ascii="Consolas" w:hAnsi="Consolas" w:eastAsia="宋体"/>
          <w:b w:val="0"/>
          <w:color w:val="A31D1D"/>
          <w:sz w:val="21"/>
        </w:rPr>
        <w:t>/dav/x.json</w:t>
      </w:r>
      <w:r>
        <w:rPr>
          <w:rFonts w:ascii="Times New Roman" w:hAnsi="Times New Roman" w:eastAsia="宋体"/>
          <w:b w:val="0"/>
          <w:sz w:val="22"/>
        </w:rPr>
        <w:t xml:space="preserve"> 返回 404，不是 403/409）。 → 新增「</w:t>
      </w:r>
      <w:r>
        <w:rPr>
          <w:rFonts w:ascii="Times New Roman" w:hAnsi="Times New Roman" w:eastAsia="宋体"/>
          <w:b/>
          <w:sz w:val="22"/>
        </w:rPr>
        <w:t>存放目录</w:t>
      </w:r>
      <w:r>
        <w:rPr>
          <w:rFonts w:ascii="Times New Roman" w:hAnsi="Times New Roman" w:eastAsia="宋体"/>
          <w:b w:val="0"/>
          <w:sz w:val="22"/>
        </w:rPr>
        <w:t xml:space="preserve">」字段（默认 </w:t>
      </w:r>
      <w:r>
        <w:rPr>
          <w:rFonts w:ascii="Consolas" w:hAnsi="Consolas" w:eastAsia="宋体"/>
          <w:b w:val="0"/>
          <w:color w:val="A31D1D"/>
          <w:sz w:val="21"/>
        </w:rPr>
        <w:t>lzkg</w:t>
      </w:r>
      <w:r>
        <w:rPr>
          <w:rFonts w:ascii="Times New Roman" w:hAnsi="Times New Roman" w:eastAsia="宋体"/>
          <w:b w:val="0"/>
          <w:sz w:val="22"/>
        </w:rPr>
        <w:t xml:space="preserve">），后端上传前 </w:t>
      </w:r>
      <w:r>
        <w:rPr>
          <w:rFonts w:ascii="Times New Roman" w:hAnsi="Times New Roman" w:eastAsia="宋体"/>
          <w:b/>
          <w:sz w:val="22"/>
        </w:rPr>
        <w:t>MKCOL 自动建出它</w:t>
      </w:r>
      <w:r>
        <w:rPr>
          <w:rFonts w:ascii="Times New Roman" w:hAnsi="Times New Roman" w:eastAsia="宋体"/>
          <w:b w:val="0"/>
          <w:sz w:val="22"/>
        </w:rPr>
        <w:t xml:space="preserve">； </w:t>
      </w:r>
      <w:r>
        <w:rPr>
          <w:rFonts w:ascii="Times New Roman" w:hAnsi="Times New Roman" w:eastAsia="宋体"/>
          <w:b/>
          <w:sz w:val="22"/>
        </w:rPr>
        <w:t>测试连接改为测最终目标目录</w:t>
      </w:r>
      <w:r>
        <w:rPr>
          <w:rFonts w:ascii="Times New Roman" w:hAnsi="Times New Roman" w:eastAsia="宋体"/>
          <w:b w:val="0"/>
          <w:sz w:val="22"/>
        </w:rPr>
        <w:t xml:space="preserve"> —— 原先只测根目录，才会出现「测试通过、上传却 404」。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「文件名不合法」</w:t>
      </w:r>
      <w:r>
        <w:rPr>
          <w:rFonts w:ascii="Times New Roman" w:hAnsi="Times New Roman" w:eastAsia="宋体"/>
          <w:b w:val="0"/>
          <w:sz w:val="22"/>
        </w:rPr>
        <w:t>：浏览器下载后显示的是</w:t>
      </w:r>
      <w:r>
        <w:rPr>
          <w:rFonts w:ascii="Times New Roman" w:hAnsi="Times New Roman" w:eastAsia="宋体"/>
          <w:b/>
          <w:sz w:val="22"/>
        </w:rPr>
        <w:t>完整路径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下载NDM\lzkg-browse.json</w:t>
      </w:r>
      <w:r>
        <w:rPr>
          <w:rFonts w:ascii="Times New Roman" w:hAnsi="Times New Roman" w:eastAsia="宋体"/>
          <w:b w:val="0"/>
          <w:sz w:val="22"/>
        </w:rPr>
        <w:t>），</w:t>
      </w:r>
    </w:p>
    <w:p>
      <w:r>
        <w:rPr>
          <w:rFonts w:ascii="Times New Roman" w:hAnsi="Times New Roman" w:eastAsia="宋体"/>
          <w:b w:val="0"/>
          <w:sz w:val="22"/>
        </w:rPr>
        <w:t>用户直接粘进文件名框 → 前端</w:t>
      </w:r>
      <w:r>
        <w:rPr>
          <w:rFonts w:ascii="Times New Roman" w:hAnsi="Times New Roman" w:eastAsia="宋体"/>
          <w:b/>
          <w:sz w:val="22"/>
        </w:rPr>
        <w:t>只取最后一段</w:t>
      </w:r>
      <w:r>
        <w:rPr>
          <w:rFonts w:ascii="Times New Roman" w:hAnsi="Times New Roman" w:eastAsia="宋体"/>
          <w:b w:val="0"/>
          <w:sz w:val="22"/>
        </w:rPr>
        <w:t>，不再让人猜规则。</w:t>
      </w:r>
    </w:p>
    <w:p>
      <w:r>
        <w:rPr>
          <w:rFonts w:ascii="Times New Roman" w:hAnsi="Times New Roman" w:eastAsia="宋体"/>
          <w:b w:val="0"/>
          <w:sz w:val="22"/>
        </w:rPr>
        <w:t>★ 顺带补的两条同步途径（用户提的「需要一些途径进行同步」）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导入 JSON</w:t>
      </w:r>
      <w:r>
        <w:rPr>
          <w:rFonts w:ascii="Times New Roman" w:hAnsi="Times New Roman" w:eastAsia="宋体"/>
          <w:b w:val="0"/>
          <w:sz w:val="22"/>
        </w:rPr>
        <w:t>：从本地文件恢复浏览记录 —— 零门槛，微信传给自己同样算同步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自动同步开关</w:t>
      </w:r>
      <w:r>
        <w:rPr>
          <w:rFonts w:ascii="Times New Roman" w:hAnsi="Times New Roman" w:eastAsia="宋体"/>
          <w:b w:val="0"/>
          <w:sz w:val="22"/>
        </w:rPr>
        <w:t>：勾上后每次打开本页自动上传一次</w:t>
      </w:r>
    </w:p>
    <w:p>
      <w:r>
        <w:rPr>
          <w:rFonts w:ascii="Times New Roman" w:hAnsi="Times New Roman" w:eastAsia="宋体"/>
          <w:b w:val="0"/>
          <w:sz w:val="22"/>
        </w:rPr>
        <w:t>★ 管理员总闸（用户提的「解锁需要特定配置 / 管理员单开」）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config.webdev.enabled</w:t>
      </w:r>
      <w:r>
        <w:rPr>
          <w:rFonts w:ascii="Times New Roman" w:hAnsi="Times New Roman" w:eastAsia="宋体"/>
          <w:b w:val="0"/>
          <w:sz w:val="22"/>
        </w:rPr>
        <w:t xml:space="preserve"> 总闸 + </w:t>
      </w:r>
      <w:r>
        <w:rPr>
          <w:rFonts w:ascii="Consolas" w:hAnsi="Consolas" w:eastAsia="宋体"/>
          <w:b w:val="0"/>
          <w:color w:val="A31D1D"/>
          <w:sz w:val="21"/>
        </w:rPr>
        <w:t>GET /api/webdev/status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POST /api/webdev/toggle</w:t>
      </w:r>
      <w:r>
        <w:rPr>
          <w:rFonts w:ascii="Times New Roman" w:hAnsi="Times New Roman" w:eastAsia="宋体"/>
          <w:b w:val="0"/>
          <w:sz w:val="22"/>
        </w:rPr>
        <w:t>（仅管理员）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关掉时：</w:t>
      </w:r>
      <w:r>
        <w:rPr>
          <w:rFonts w:ascii="Times New Roman" w:hAnsi="Times New Roman" w:eastAsia="宋体"/>
          <w:b/>
          <w:sz w:val="22"/>
        </w:rPr>
        <w:t>成员</w:t>
      </w:r>
      <w:r>
        <w:rPr>
          <w:rFonts w:ascii="Times New Roman" w:hAnsi="Times New Roman" w:eastAsia="宋体"/>
          <w:b w:val="0"/>
          <w:sz w:val="22"/>
        </w:rPr>
        <w:t>入口不渲染 + 接口一律 403（两道锁）；</w:t>
      </w:r>
      <w:r>
        <w:rPr>
          <w:rFonts w:ascii="Times New Roman" w:hAnsi="Times New Roman" w:eastAsia="宋体"/>
          <w:b/>
          <w:sz w:val="22"/>
        </w:rPr>
        <w:t>管理员仍看得到入口</w:t>
      </w:r>
      <w:r>
        <w:rPr>
          <w:rFonts w:ascii="Times New Roman" w:hAnsi="Times New Roman" w:eastAsia="宋体"/>
          <w:b w:val="0"/>
          <w:sz w:val="22"/>
        </w:rPr>
        <w:t>并能重新开启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界面另给「</w:t>
      </w:r>
      <w:r>
        <w:rPr>
          <w:rFonts w:ascii="Times New Roman" w:hAnsi="Times New Roman" w:eastAsia="宋体"/>
          <w:b/>
          <w:sz w:val="22"/>
        </w:rPr>
        <w:t>已解锁 / 未解锁</w:t>
      </w:r>
      <w:r>
        <w:rPr>
          <w:rFonts w:ascii="Times New Roman" w:hAnsi="Times New Roman" w:eastAsia="宋体"/>
          <w:b w:val="0"/>
          <w:sz w:val="22"/>
        </w:rPr>
        <w:t>」徽标：地址+账号+密码填齐并保存即自动解锁，</w:t>
      </w:r>
      <w:r>
        <w:rPr>
          <w:rFonts w:ascii="Times New Roman" w:hAnsi="Times New Roman" w:eastAsia="宋体"/>
          <w:b/>
          <w:sz w:val="22"/>
        </w:rPr>
        <w:t>各人配各的，不用管理员逐个开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端点层：私网 </w:t>
      </w:r>
      <w:r>
        <w:rPr>
          <w:rFonts w:ascii="Consolas" w:hAnsi="Consolas" w:eastAsia="宋体"/>
          <w:b w:val="0"/>
          <w:color w:val="A31D1D"/>
          <w:sz w:val="21"/>
        </w:rPr>
        <w:t>192.168.1.1</w:t>
      </w:r>
      <w:r>
        <w:rPr>
          <w:rFonts w:ascii="Times New Roman" w:hAnsi="Times New Roman" w:eastAsia="宋体"/>
          <w:b w:val="0"/>
          <w:sz w:val="22"/>
        </w:rPr>
        <w:t xml:space="preserve"> / 回环 </w:t>
      </w:r>
      <w:r>
        <w:rPr>
          <w:rFonts w:ascii="Consolas" w:hAnsi="Consolas" w:eastAsia="宋体"/>
          <w:b w:val="0"/>
          <w:color w:val="A31D1D"/>
          <w:sz w:val="21"/>
        </w:rPr>
        <w:t>127.0.0.1</w:t>
      </w:r>
      <w:r>
        <w:rPr>
          <w:rFonts w:ascii="Times New Roman" w:hAnsi="Times New Roman" w:eastAsia="宋体"/>
          <w:b w:val="0"/>
          <w:sz w:val="22"/>
        </w:rPr>
        <w:t xml:space="preserve"> / 云元数据 </w:t>
      </w:r>
      <w:r>
        <w:rPr>
          <w:rFonts w:ascii="Consolas" w:hAnsi="Consolas" w:eastAsia="宋体"/>
          <w:b w:val="0"/>
          <w:color w:val="A31D1D"/>
          <w:sz w:val="21"/>
        </w:rPr>
        <w:t>169.254.169.254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ftp://</w:t>
      </w:r>
    </w:p>
    <w:p>
      <w:r>
        <w:rPr>
          <w:rFonts w:ascii="Times New Roman" w:hAnsi="Times New Roman" w:eastAsia="宋体"/>
          <w:b/>
          <w:sz w:val="22"/>
        </w:rPr>
        <w:t>全部 400 拒绝</w:t>
      </w:r>
      <w:r>
        <w:rPr>
          <w:rFonts w:ascii="Times New Roman" w:hAnsi="Times New Roman" w:eastAsia="宋体"/>
          <w:b w:val="0"/>
          <w:sz w:val="22"/>
        </w:rPr>
        <w:t>；公网坚果云</w:t>
      </w:r>
      <w:r>
        <w:rPr>
          <w:rFonts w:ascii="Times New Roman" w:hAnsi="Times New Roman" w:eastAsia="宋体"/>
          <w:b/>
          <w:sz w:val="22"/>
        </w:rPr>
        <w:t>真的握了手</w:t>
      </w:r>
      <w:r>
        <w:rPr>
          <w:rFonts w:ascii="Times New Roman" w:hAnsi="Times New Roman" w:eastAsia="宋体"/>
          <w:b w:val="0"/>
          <w:sz w:val="22"/>
        </w:rPr>
        <w:t>（返回 401 = 认证失败，说明协议通了）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判据新增 13 条 WebDAV 断言（端点存在性、私网/回环/元数据拒绝、非 http(s) 拒绝、前端界面/键名/说明链接/钩子）→ 总数 117 → </w:t>
      </w:r>
      <w:r>
        <w:rPr>
          <w:rFonts w:ascii="Times New Roman" w:hAnsi="Times New Roman" w:eastAsia="宋体"/>
          <w:b/>
          <w:sz w:val="22"/>
        </w:rPr>
        <w:t>130 项全通过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五之六、v3.6 新增：阅读原文通道 + XML 协作格式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5.17 要解决的问题</w:t>
      </w:r>
    </w:p>
    <w:p>
      <w:r>
        <w:rPr>
          <w:rFonts w:ascii="Times New Roman" w:hAnsi="Times New Roman" w:eastAsia="宋体"/>
          <w:b w:val="0"/>
          <w:sz w:val="22"/>
        </w:rPr>
        <w:t>用户提出两件事：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「</w:t>
      </w:r>
      <w:r>
        <w:rPr>
          <w:rFonts w:ascii="Times New Roman" w:hAnsi="Times New Roman" w:eastAsia="宋体"/>
          <w:b/>
          <w:sz w:val="22"/>
        </w:rPr>
        <w:t>没有阅读原文的窗口</w:t>
      </w:r>
      <w:r>
        <w:rPr>
          <w:rFonts w:ascii="Times New Roman" w:hAnsi="Times New Roman" w:eastAsia="宋体"/>
          <w:b w:val="0"/>
          <w:sz w:val="22"/>
        </w:rPr>
        <w:t>」—— 详情页只能看摘要与图版，看不到全文。</w:t>
      </w:r>
    </w:p>
    <w:p>
      <w:r>
        <w:rPr>
          <w:rFonts w:ascii="Times New Roman" w:hAnsi="Times New Roman" w:eastAsia="宋体"/>
          <w:b w:val="0"/>
          <w:sz w:val="22"/>
        </w:rPr>
        <w:t>并补充：「建议文献界面给予阅读原文通道（PDF/Markdown），或许可以顺带这两个资源的下载」。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「</w:t>
      </w:r>
      <w:r>
        <w:rPr>
          <w:rFonts w:ascii="Times New Roman" w:hAnsi="Times New Roman" w:eastAsia="宋体"/>
          <w:b/>
          <w:sz w:val="22"/>
        </w:rPr>
        <w:t>似乎没有引入 XML 作为协作的一些事宜的东西</w:t>
      </w:r>
      <w:r>
        <w:rPr>
          <w:rFonts w:ascii="Times New Roman" w:hAnsi="Times New Roman" w:eastAsia="宋体"/>
          <w:b w:val="0"/>
          <w:sz w:val="22"/>
        </w:rPr>
        <w:t>」——</w:t>
      </w:r>
    </w:p>
    <w:p>
      <w:r>
        <w:rPr>
          <w:rFonts w:ascii="Times New Roman" w:hAnsi="Times New Roman" w:eastAsia="宋体"/>
          <w:b w:val="0"/>
          <w:sz w:val="22"/>
        </w:rPr>
        <w:t>组员之间交换数据没有机器可读的格式。补充：「这个功能可以与导入功能联动一下」。</w:t>
      </w:r>
    </w:p>
    <w:p>
      <w:r>
        <w:rPr>
          <w:rFonts w:ascii="Times New Roman" w:hAnsi="Times New Roman" w:eastAsia="宋体"/>
          <w:b w:val="0"/>
          <w:sz w:val="22"/>
        </w:rPr>
        <w:t>问卷确认了两个决定：</w:t>
      </w:r>
      <w:r>
        <w:rPr>
          <w:rFonts w:ascii="Times New Roman" w:hAnsi="Times New Roman" w:eastAsia="宋体"/>
          <w:b/>
          <w:sz w:val="22"/>
        </w:rPr>
        <w:t>XML 两者都要</w:t>
      </w:r>
      <w:r>
        <w:rPr>
          <w:rFonts w:ascii="Times New Roman" w:hAnsi="Times New Roman" w:eastAsia="宋体"/>
          <w:b w:val="0"/>
          <w:sz w:val="22"/>
        </w:rPr>
        <w:t>（交换 + 视图）；</w:t>
      </w:r>
      <w:r>
        <w:rPr>
          <w:rFonts w:ascii="Times New Roman" w:hAnsi="Times New Roman" w:eastAsia="宋体"/>
          <w:b/>
          <w:sz w:val="22"/>
        </w:rPr>
        <w:t>原文通道全开</w:t>
      </w:r>
      <w:r>
        <w:rPr>
          <w:rFonts w:ascii="Times New Roman" w:hAnsi="Times New Roman" w:eastAsia="宋体"/>
          <w:b w:val="0"/>
          <w:sz w:val="22"/>
        </w:rPr>
        <w:t>（登录与否都给）。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5.18 做了什么</w:t>
      </w:r>
    </w:p>
    <w:p>
      <w:r>
        <w:rPr>
          <w:rFonts w:ascii="Times New Roman" w:hAnsi="Times New Roman" w:eastAsia="宋体"/>
          <w:b/>
          <w:sz w:val="22"/>
        </w:rPr>
        <w:t>新增三个模块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lzkg/rawtext.py</w:t>
      </w:r>
      <w:r>
        <w:rPr>
          <w:rFonts w:ascii="Times New Roman" w:hAnsi="Times New Roman" w:eastAsia="宋体"/>
          <w:b w:val="0"/>
          <w:sz w:val="22"/>
        </w:rPr>
        <w:t>（MD→安全 HTML + 图版重写）、</w:t>
      </w:r>
      <w:r>
        <w:rPr>
          <w:rFonts w:ascii="Consolas" w:hAnsi="Consolas" w:eastAsia="宋体"/>
          <w:b w:val="0"/>
          <w:color w:val="A31D1D"/>
          <w:sz w:val="21"/>
        </w:rPr>
        <w:t>lzkg/xmlexchange.py</w:t>
      </w:r>
      <w:r>
        <w:rPr>
          <w:rFonts w:ascii="Times New Roman" w:hAnsi="Times New Roman" w:eastAsia="宋体"/>
          <w:b w:val="0"/>
          <w:sz w:val="22"/>
        </w:rPr>
        <w:t xml:space="preserve">（XML 交换格式）、 </w:t>
      </w:r>
      <w:r>
        <w:rPr>
          <w:rFonts w:ascii="Consolas" w:hAnsi="Consolas" w:eastAsia="宋体"/>
          <w:b w:val="0"/>
          <w:color w:val="A31D1D"/>
          <w:sz w:val="21"/>
        </w:rPr>
        <w:t>lzkg/api_raw.py</w:t>
      </w:r>
      <w:r>
        <w:rPr>
          <w:rFonts w:ascii="Times New Roman" w:hAnsi="Times New Roman" w:eastAsia="宋体"/>
          <w:b w:val="0"/>
          <w:sz w:val="22"/>
        </w:rPr>
        <w:t>（五个端点）。</w:t>
      </w:r>
    </w:p>
    <w:p>
      <w:r>
        <w:rPr>
          <w:rFonts w:ascii="Times New Roman" w:hAnsi="Times New Roman" w:eastAsia="宋体"/>
          <w:b/>
          <w:sz w:val="22"/>
        </w:rPr>
        <w:t>五个新端点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端点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/api/raw/{lit_id}/markdown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全文（后端渲染的安全 HTML）；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?download=1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出附件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/api/raw/{lit_id}/pdf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原始 PDF（inline 内嵌）；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?download=1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出附件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/api/literatures/{lit_id}/xml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单篇结构化 XML（视图）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GET /api/export/xml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协作交换数据集（全库）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POST /api/import/xml/preview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回传预检（</w:t>
            </w:r>
            <w:r>
              <w:rPr>
                <w:rFonts w:ascii="Times New Roman" w:hAnsi="Times New Roman" w:eastAsia="宋体"/>
                <w:b/>
                <w:sz w:val="20"/>
              </w:rPr>
              <w:t>不写主库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界面</w:t>
      </w:r>
      <w:r>
        <w:rPr>
          <w:rFonts w:ascii="Times New Roman" w:hAnsi="Times New Roman" w:eastAsia="宋体"/>
          <w:b w:val="0"/>
          <w:sz w:val="22"/>
        </w:rPr>
        <w:t>：详情页多一块「</w:t>
      </w:r>
      <w:r>
        <w:rPr>
          <w:rFonts w:ascii="Times New Roman" w:hAnsi="Times New Roman" w:eastAsia="宋体"/>
          <w:b/>
          <w:sz w:val="22"/>
        </w:rPr>
        <w:t>阅读原文</w:t>
      </w:r>
      <w:r>
        <w:rPr>
          <w:rFonts w:ascii="Times New Roman" w:hAnsi="Times New Roman" w:eastAsia="宋体"/>
          <w:b w:val="0"/>
          <w:sz w:val="22"/>
        </w:rPr>
        <w:t>」（PDF / Markdown / 两个下载 / 结构化 XML 五个按钮， 模态窗口共用）；工作台多一张卡「</w:t>
      </w:r>
      <w:r>
        <w:rPr>
          <w:rFonts w:ascii="Times New Roman" w:hAnsi="Times New Roman" w:eastAsia="宋体"/>
          <w:b/>
          <w:sz w:val="22"/>
        </w:rPr>
        <w:t>⑨ 协作交换（XML）</w:t>
      </w:r>
      <w:r>
        <w:rPr>
          <w:rFonts w:ascii="Times New Roman" w:hAnsi="Times New Roman" w:eastAsia="宋体"/>
          <w:b w:val="0"/>
          <w:sz w:val="22"/>
        </w:rPr>
        <w:t>」；导入面板加「方式」选择器（xlsx / XML）。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5.19 三个值得说的技术选择</w:t>
      </w:r>
    </w:p>
    <w:p>
      <w:r>
        <w:rPr>
          <w:rFonts w:ascii="Times New Roman" w:hAnsi="Times New Roman" w:eastAsia="宋体"/>
          <w:b/>
          <w:sz w:val="22"/>
        </w:rPr>
        <w:t xml:space="preserve">① PDF 用 </w:t>
      </w:r>
      <w:r>
        <w:rPr>
          <w:rFonts w:ascii="Consolas" w:hAnsi="Consolas" w:eastAsia="宋体"/>
          <w:b/>
          <w:color w:val="A31D1D"/>
          <w:sz w:val="21"/>
        </w:rPr>
        <w:t>&lt;iframe&gt;</w:t>
      </w:r>
      <w:r>
        <w:rPr>
          <w:rFonts w:ascii="Times New Roman" w:hAnsi="Times New Roman" w:eastAsia="宋体"/>
          <w:b/>
          <w:sz w:val="22"/>
        </w:rPr>
        <w:t>，不引 pdf.js。</w:t>
      </w:r>
      <w:r>
        <w:rPr>
          <w:rFonts w:ascii="Times New Roman" w:hAnsi="Times New Roman" w:eastAsia="宋体"/>
          <w:b w:val="0"/>
          <w:sz w:val="22"/>
        </w:rPr>
        <w:t xml:space="preserve"> 本站</w:t>
      </w:r>
      <w:r>
        <w:rPr>
          <w:rFonts w:ascii="Times New Roman" w:hAnsi="Times New Roman" w:eastAsia="宋体"/>
          <w:b/>
          <w:sz w:val="22"/>
        </w:rPr>
        <w:t>零外链</w:t>
      </w:r>
      <w:r>
        <w:rPr>
          <w:rFonts w:ascii="Times New Roman" w:hAnsi="Times New Roman" w:eastAsia="宋体"/>
          <w:b w:val="0"/>
          <w:sz w:val="22"/>
        </w:rPr>
        <w:t xml:space="preserve">是硬约束，pdf.js 要么走 CDN（破约束）要么自己 vendor（体积与维护成本）。 浏览器原生 PDF 阅读器本来就能内嵌、翻页、缩放、下载 → 一个 </w:t>
      </w:r>
      <w:r>
        <w:rPr>
          <w:rFonts w:ascii="Consolas" w:hAnsi="Consolas" w:eastAsia="宋体"/>
          <w:b w:val="0"/>
          <w:color w:val="A31D1D"/>
          <w:sz w:val="21"/>
        </w:rPr>
        <w:t>&lt;iframe&gt;</w:t>
      </w:r>
      <w:r>
        <w:rPr>
          <w:rFonts w:ascii="Times New Roman" w:hAnsi="Times New Roman" w:eastAsia="宋体"/>
          <w:b w:val="0"/>
          <w:sz w:val="22"/>
        </w:rPr>
        <w:t xml:space="preserve"> 解决。已在真实浏览器窗口验过 （13 页，缩略图 + 正文齐全）。</w:t>
      </w:r>
    </w:p>
    <w:p>
      <w:r>
        <w:rPr>
          <w:rFonts w:ascii="Times New Roman" w:hAnsi="Times New Roman" w:eastAsia="宋体"/>
          <w:b/>
          <w:sz w:val="22"/>
        </w:rPr>
        <w:t>② Markdown 在后端渲染，前端不解析。</w:t>
      </w:r>
      <w:r>
        <w:rPr>
          <w:rFonts w:ascii="Times New Roman" w:hAnsi="Times New Roman" w:eastAsia="宋体"/>
          <w:b w:val="0"/>
          <w:sz w:val="22"/>
        </w:rPr>
        <w:t xml:space="preserve"> 前端解析 MD 要引库（外链）或自己写（漏 XSS）→ 后端把 MD 转成</w:t>
      </w:r>
      <w:r>
        <w:rPr>
          <w:rFonts w:ascii="Times New Roman" w:hAnsi="Times New Roman" w:eastAsia="宋体"/>
          <w:b/>
          <w:sz w:val="22"/>
        </w:rPr>
        <w:t>白名单 HTML</w:t>
      </w:r>
      <w:r>
        <w:rPr>
          <w:rFonts w:ascii="Times New Roman" w:hAnsi="Times New Roman" w:eastAsia="宋体"/>
          <w:b w:val="0"/>
          <w:sz w:val="22"/>
        </w:rPr>
        <w:t xml:space="preserve"> （只放行 </w:t>
      </w:r>
      <w:r>
        <w:rPr>
          <w:rFonts w:ascii="Consolas" w:hAnsi="Consolas" w:eastAsia="宋体"/>
          <w:b w:val="0"/>
          <w:color w:val="A31D1D"/>
          <w:sz w:val="21"/>
        </w:rPr>
        <w:t>sub/sup/i/b/em/strong</w:t>
      </w:r>
      <w:r>
        <w:rPr>
          <w:rFonts w:ascii="Times New Roman" w:hAnsi="Times New Roman" w:eastAsia="宋体"/>
          <w:b w:val="0"/>
          <w:sz w:val="22"/>
        </w:rPr>
        <w:t xml:space="preserve">，其余转义），前端只做 </w:t>
      </w:r>
      <w:r>
        <w:rPr>
          <w:rFonts w:ascii="Consolas" w:hAnsi="Consolas" w:eastAsia="宋体"/>
          <w:b w:val="0"/>
          <w:color w:val="A31D1D"/>
          <w:sz w:val="21"/>
        </w:rPr>
        <w:t>innerHTML</w:t>
      </w:r>
      <w:r>
        <w:rPr>
          <w:rFonts w:ascii="Times New Roman" w:hAnsi="Times New Roman" w:eastAsia="宋体"/>
          <w:b w:val="0"/>
          <w:sz w:val="22"/>
        </w:rPr>
        <w:t xml:space="preserve"> 注入。</w:t>
      </w:r>
    </w:p>
    <w:p>
      <w:r>
        <w:rPr>
          <w:rFonts w:ascii="Times New Roman" w:hAnsi="Times New Roman" w:eastAsia="宋体"/>
          <w:b/>
          <w:sz w:val="22"/>
        </w:rPr>
        <w:t>③ XML 一套格式两处用。</w:t>
      </w:r>
      <w:r>
        <w:rPr>
          <w:rFonts w:ascii="Times New Roman" w:hAnsi="Times New Roman" w:eastAsia="宋体"/>
          <w:b w:val="0"/>
          <w:sz w:val="22"/>
        </w:rPr>
        <w:t xml:space="preserve"> 交换（导出 / 回传预检）与视图（单篇 XML）共用 </w:t>
      </w:r>
      <w:r>
        <w:rPr>
          <w:rFonts w:ascii="Consolas" w:hAnsi="Consolas" w:eastAsia="宋体"/>
          <w:b w:val="0"/>
          <w:color w:val="A31D1D"/>
          <w:sz w:val="21"/>
        </w:rPr>
        <w:t>literature_to_xml()</w:t>
      </w:r>
      <w:r>
        <w:rPr>
          <w:rFonts w:ascii="Times New Roman" w:hAnsi="Times New Roman" w:eastAsia="宋体"/>
          <w:b w:val="0"/>
          <w:sz w:val="22"/>
        </w:rPr>
        <w:t xml:space="preserve">， 命名空间 </w:t>
      </w:r>
      <w:r>
        <w:rPr>
          <w:rFonts w:ascii="Consolas" w:hAnsi="Consolas" w:eastAsia="宋体"/>
          <w:b w:val="0"/>
          <w:color w:val="A31D1D"/>
          <w:sz w:val="21"/>
        </w:rPr>
        <w:t>urn:lzkg:literature:1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23</w:t>
      </w:r>
      <w:r>
        <w:rPr>
          <w:rFonts w:ascii="Times New Roman" w:hAnsi="Times New Roman" w:eastAsia="宋体"/>
          <w:b w:val="0"/>
          <w:sz w:val="22"/>
        </w:rPr>
        <w:t xml:space="preserve"> 个交换字段。一处定义、两处用，不会漂移。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5.20 图版重写：把 CDN 直链换成本地图版</w:t>
      </w:r>
    </w:p>
    <w:p>
      <w:r>
        <w:rPr>
          <w:rFonts w:ascii="Times New Roman" w:hAnsi="Times New Roman" w:eastAsia="宋体"/>
          <w:b w:val="0"/>
          <w:sz w:val="22"/>
        </w:rPr>
        <w:t>MinerU 解析出的 Markdown 里，图片是</w:t>
      </w:r>
      <w:r>
        <w:rPr>
          <w:rFonts w:ascii="Times New Roman" w:hAnsi="Times New Roman" w:eastAsia="宋体"/>
          <w:b/>
          <w:sz w:val="22"/>
        </w:rPr>
        <w:t>外部 CDN 直链</w:t>
      </w:r>
      <w:r>
        <w:rPr>
          <w:rFonts w:ascii="Times New Roman" w:hAnsi="Times New Roman" w:eastAsia="宋体"/>
          <w:b w:val="0"/>
          <w:sz w:val="22"/>
        </w:rPr>
        <w:t xml:space="preserve"> —— 断网就没图。 重写规则是</w:t>
      </w:r>
      <w:r>
        <w:rPr>
          <w:rFonts w:ascii="Times New Roman" w:hAnsi="Times New Roman" w:eastAsia="宋体"/>
          <w:b/>
          <w:sz w:val="22"/>
        </w:rPr>
        <w:t>宁可留占位，绝不错配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MD 图数</w:t>
      </w:r>
      <w:r>
        <w:rPr>
          <w:rFonts w:ascii="Times New Roman" w:hAnsi="Times New Roman" w:eastAsia="宋体"/>
          <w:b/>
          <w:sz w:val="22"/>
        </w:rPr>
        <w:t>必须等于</w:t>
      </w:r>
      <w:r>
        <w:rPr>
          <w:rFonts w:ascii="Times New Roman" w:hAnsi="Times New Roman" w:eastAsia="宋体"/>
          <w:b w:val="0"/>
          <w:sz w:val="22"/>
        </w:rPr>
        <w:t>库里这篇的图数 → 否则</w:t>
      </w:r>
      <w:r>
        <w:rPr>
          <w:rFonts w:ascii="Times New Roman" w:hAnsi="Times New Roman" w:eastAsia="宋体"/>
          <w:b/>
          <w:sz w:val="22"/>
        </w:rPr>
        <w:t>整篇不重写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按</w:t>
      </w:r>
      <w:r>
        <w:rPr>
          <w:rFonts w:ascii="Times New Roman" w:hAnsi="Times New Roman" w:eastAsia="宋体"/>
          <w:b/>
          <w:sz w:val="22"/>
        </w:rPr>
        <w:t>出现顺序</w:t>
      </w:r>
      <w:r>
        <w:rPr>
          <w:rFonts w:ascii="Times New Roman" w:hAnsi="Times New Roman" w:eastAsia="宋体"/>
          <w:b w:val="0"/>
          <w:sz w:val="22"/>
        </w:rPr>
        <w:t>一一对应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再校验</w:t>
      </w:r>
      <w:r>
        <w:rPr>
          <w:rFonts w:ascii="Times New Roman" w:hAnsi="Times New Roman" w:eastAsia="宋体"/>
          <w:b/>
          <w:sz w:val="22"/>
        </w:rPr>
        <w:t>图注文本</w:t>
      </w:r>
      <w:r>
        <w:rPr>
          <w:rFonts w:ascii="Times New Roman" w:hAnsi="Times New Roman" w:eastAsia="宋体"/>
          <w:b w:val="0"/>
          <w:sz w:val="22"/>
        </w:rPr>
        <w:t>（MD 的 alt 与库的 caption 能不能对上）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校验</w:t>
      </w:r>
      <w:r>
        <w:rPr>
          <w:rFonts w:ascii="Times New Roman" w:hAnsi="Times New Roman" w:eastAsia="宋体"/>
          <w:b/>
          <w:sz w:val="22"/>
        </w:rPr>
        <w:t>明确不通过</w:t>
      </w:r>
      <w:r>
        <w:rPr>
          <w:rFonts w:ascii="Times New Roman" w:hAnsi="Times New Roman" w:eastAsia="宋体"/>
          <w:b w:val="0"/>
          <w:sz w:val="22"/>
        </w:rPr>
        <w:t>的 → 不重写，插占位提示</w:t>
      </w:r>
    </w:p>
    <w:p>
      <w:r>
        <w:rPr>
          <w:rFonts w:ascii="Times New Roman" w:hAnsi="Times New Roman" w:eastAsia="宋体"/>
          <w:b w:val="0"/>
          <w:sz w:val="22"/>
        </w:rPr>
        <w:t xml:space="preserve">★ 把 A 图安到 B 图上 = </w:t>
      </w:r>
      <w:r>
        <w:rPr>
          <w:rFonts w:ascii="Times New Roman" w:hAnsi="Times New Roman" w:eastAsia="宋体"/>
          <w:b/>
          <w:sz w:val="22"/>
        </w:rPr>
        <w:t>造谣</w:t>
      </w:r>
      <w:r>
        <w:rPr>
          <w:rFonts w:ascii="Times New Roman" w:hAnsi="Times New Roman" w:eastAsia="宋体"/>
          <w:b w:val="0"/>
          <w:sz w:val="22"/>
        </w:rPr>
        <w:t>，比缺图严重得多。</w:t>
      </w:r>
    </w:p>
    <w:p>
      <w:r>
        <w:rPr>
          <w:rFonts w:ascii="Times New Roman" w:hAnsi="Times New Roman" w:eastAsia="宋体"/>
          <w:b/>
          <w:sz w:val="22"/>
        </w:rPr>
        <w:t>实测快照（2026-10-31，全库 200 篇）</w:t>
      </w:r>
      <w:r>
        <w:rPr>
          <w:rFonts w:ascii="Times New Roman" w:hAnsi="Times New Roman" w:eastAsia="宋体"/>
          <w:b w:val="0"/>
          <w:sz w:val="22"/>
        </w:rPr>
        <w:t xml:space="preserve">：图数相等 </w:t>
      </w:r>
      <w:r>
        <w:rPr>
          <w:rFonts w:ascii="Times New Roman" w:hAnsi="Times New Roman" w:eastAsia="宋体"/>
          <w:b/>
          <w:sz w:val="22"/>
        </w:rPr>
        <w:t>50</w:t>
      </w:r>
      <w:r>
        <w:rPr>
          <w:rFonts w:ascii="Times New Roman" w:hAnsi="Times New Roman" w:eastAsia="宋体"/>
          <w:b w:val="0"/>
          <w:sz w:val="22"/>
        </w:rPr>
        <w:t xml:space="preserve"> 篇 / 不等 </w:t>
      </w:r>
      <w:r>
        <w:rPr>
          <w:rFonts w:ascii="Times New Roman" w:hAnsi="Times New Roman" w:eastAsia="宋体"/>
          <w:b/>
          <w:sz w:val="22"/>
        </w:rPr>
        <w:t>17</w:t>
      </w:r>
      <w:r>
        <w:rPr>
          <w:rFonts w:ascii="Times New Roman" w:hAnsi="Times New Roman" w:eastAsia="宋体"/>
          <w:b w:val="0"/>
          <w:sz w:val="22"/>
        </w:rPr>
        <w:t xml:space="preserve"> 篇 / 无图 </w:t>
      </w:r>
      <w:r>
        <w:rPr>
          <w:rFonts w:ascii="Times New Roman" w:hAnsi="Times New Roman" w:eastAsia="宋体"/>
          <w:b/>
          <w:sz w:val="22"/>
        </w:rPr>
        <w:t>132</w:t>
      </w:r>
      <w:r>
        <w:rPr>
          <w:rFonts w:ascii="Times New Roman" w:hAnsi="Times New Roman" w:eastAsia="宋体"/>
          <w:b w:val="0"/>
          <w:sz w:val="22"/>
        </w:rPr>
        <w:t xml:space="preserve"> 篇 / </w:t>
      </w:r>
      <w:r>
        <w:rPr>
          <w:rFonts w:ascii="Consolas" w:hAnsi="Consolas" w:eastAsia="宋体"/>
          <w:b w:val="0"/>
          <w:color w:val="A31D1D"/>
          <w:sz w:val="21"/>
        </w:rPr>
        <w:t>md_path</w:t>
      </w:r>
      <w:r>
        <w:rPr>
          <w:rFonts w:ascii="Times New Roman" w:hAnsi="Times New Roman" w:eastAsia="宋体"/>
          <w:b w:val="0"/>
          <w:sz w:val="22"/>
        </w:rPr>
        <w:t xml:space="preserve"> 文件名过长导致 Windows 路径解析不到 </w:t>
      </w:r>
      <w:r>
        <w:rPr>
          <w:rFonts w:ascii="Times New Roman" w:hAnsi="Times New Roman" w:eastAsia="宋体"/>
          <w:b/>
          <w:sz w:val="22"/>
        </w:rPr>
        <w:t>1</w:t>
      </w:r>
      <w:r>
        <w:rPr>
          <w:rFonts w:ascii="Times New Roman" w:hAnsi="Times New Roman" w:eastAsia="宋体"/>
          <w:b w:val="0"/>
          <w:sz w:val="22"/>
        </w:rPr>
        <w:t xml:space="preserve"> 篇（LIT-000082）。 LIT-000001：MD 14 图 / 库 14 图 → 重写 </w:t>
      </w:r>
      <w:r>
        <w:rPr>
          <w:rFonts w:ascii="Times New Roman" w:hAnsi="Times New Roman" w:eastAsia="宋体"/>
          <w:b/>
          <w:sz w:val="22"/>
        </w:rPr>
        <w:t>12</w:t>
      </w:r>
      <w:r>
        <w:rPr>
          <w:rFonts w:ascii="Times New Roman" w:hAnsi="Times New Roman" w:eastAsia="宋体"/>
          <w:b w:val="0"/>
          <w:sz w:val="22"/>
        </w:rPr>
        <w:t xml:space="preserve">、未匹配 </w:t>
      </w:r>
      <w:r>
        <w:rPr>
          <w:rFonts w:ascii="Times New Roman" w:hAnsi="Times New Roman" w:eastAsia="宋体"/>
          <w:b/>
          <w:sz w:val="22"/>
        </w:rPr>
        <w:t>2</w:t>
      </w:r>
      <w:r>
        <w:rPr>
          <w:rFonts w:ascii="Times New Roman" w:hAnsi="Times New Roman" w:eastAsia="宋体"/>
          <w:b w:val="0"/>
          <w:sz w:val="22"/>
        </w:rPr>
        <w:t xml:space="preserve">（那 2 张的库 caption 被登记成坐标文字）； 渲染后 12 个 </w:t>
      </w:r>
      <w:r>
        <w:rPr>
          <w:rFonts w:ascii="Consolas" w:hAnsi="Consolas" w:eastAsia="宋体"/>
          <w:b w:val="0"/>
          <w:color w:val="A31D1D"/>
          <w:sz w:val="21"/>
        </w:rPr>
        <w:t>&lt;img&gt;</w:t>
      </w:r>
      <w:r>
        <w:rPr>
          <w:rFonts w:ascii="Times New Roman" w:hAnsi="Times New Roman" w:eastAsia="宋体"/>
          <w:b w:val="0"/>
          <w:sz w:val="22"/>
        </w:rPr>
        <w:t xml:space="preserve">、0 字面 </w:t>
      </w:r>
      <w:r>
        <w:rPr>
          <w:rFonts w:ascii="Consolas" w:hAnsi="Consolas" w:eastAsia="宋体"/>
          <w:b w:val="0"/>
          <w:color w:val="A31D1D"/>
          <w:sz w:val="21"/>
        </w:rPr>
        <w:t>![</w:t>
      </w:r>
      <w:r>
        <w:rPr>
          <w:rFonts w:ascii="Times New Roman" w:hAnsi="Times New Roman" w:eastAsia="宋体"/>
          <w:b w:val="0"/>
          <w:sz w:val="22"/>
        </w:rPr>
        <w:t xml:space="preserve"> 残留、</w:t>
      </w:r>
      <w:r>
        <w:rPr>
          <w:rFonts w:ascii="Times New Roman" w:hAnsi="Times New Roman" w:eastAsia="宋体"/>
          <w:b/>
          <w:sz w:val="22"/>
        </w:rPr>
        <w:t>0 CDN 残留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5.21 「与导入功能联动」= 共用审核链路，不是另开后门</w:t>
      </w:r>
    </w:p>
    <w:p>
      <w:r>
        <w:rPr>
          <w:rFonts w:ascii="Times New Roman" w:hAnsi="Times New Roman" w:eastAsia="宋体"/>
          <w:b w:val="0"/>
          <w:sz w:val="22"/>
        </w:rPr>
        <w:t>XML 回传</w:t>
      </w:r>
      <w:r>
        <w:rPr>
          <w:rFonts w:ascii="Times New Roman" w:hAnsi="Times New Roman" w:eastAsia="宋体"/>
          <w:b/>
          <w:sz w:val="22"/>
        </w:rPr>
        <w:t>只做预检</w:t>
      </w:r>
      <w:r>
        <w:rPr>
          <w:rFonts w:ascii="Times New Roman" w:hAnsi="Times New Roman" w:eastAsia="宋体"/>
          <w:b w:val="0"/>
          <w:sz w:val="22"/>
        </w:rPr>
        <w:t>：逐条报「哪些字段变了」，</w:t>
      </w:r>
      <w:r>
        <w:rPr>
          <w:rFonts w:ascii="Times New Roman" w:hAnsi="Times New Roman" w:eastAsia="宋体"/>
          <w:b/>
          <w:sz w:val="22"/>
        </w:rPr>
        <w:t>绝不写主库</w:t>
      </w:r>
      <w:r>
        <w:rPr>
          <w:rFonts w:ascii="Times New Roman" w:hAnsi="Times New Roman" w:eastAsia="宋体"/>
          <w:b w:val="0"/>
          <w:sz w:val="22"/>
        </w:rPr>
        <w:t>。 改动仍走「预检 → 管理员批准 → 入库」，与 xlsx 提案制</w:t>
      </w:r>
      <w:r>
        <w:rPr>
          <w:rFonts w:ascii="Times New Roman" w:hAnsi="Times New Roman" w:eastAsia="宋体"/>
          <w:b/>
          <w:sz w:val="22"/>
        </w:rPr>
        <w:t>同一套审核语义</w:t>
      </w:r>
      <w:r>
        <w:rPr>
          <w:rFonts w:ascii="Times New Roman" w:hAnsi="Times New Roman" w:eastAsia="宋体"/>
          <w:b w:val="0"/>
          <w:sz w:val="22"/>
        </w:rPr>
        <w:t>。 不存在「XML 直接改库」的口子。</w:t>
      </w:r>
    </w:p>
    <w:p>
      <w:r>
        <w:rPr>
          <w:rFonts w:ascii="Times New Roman" w:hAnsi="Times New Roman" w:eastAsia="宋体"/>
          <w:b/>
          <w:sz w:val="22"/>
        </w:rPr>
        <w:t>往返闭环实测</w:t>
      </w:r>
      <w:r>
        <w:rPr>
          <w:rFonts w:ascii="Times New Roman" w:hAnsi="Times New Roman" w:eastAsia="宋体"/>
          <w:b w:val="0"/>
          <w:sz w:val="22"/>
        </w:rPr>
        <w:t xml:space="preserve">：导出 200 篇 → 改 1 条 </w:t>
      </w:r>
      <w:r>
        <w:rPr>
          <w:rFonts w:ascii="Consolas" w:hAnsi="Consolas" w:eastAsia="宋体"/>
          <w:b w:val="0"/>
          <w:color w:val="A31D1D"/>
          <w:sz w:val="21"/>
        </w:rPr>
        <w:t>review_status</w:t>
      </w:r>
      <w:r>
        <w:rPr>
          <w:rFonts w:ascii="Times New Roman" w:hAnsi="Times New Roman" w:eastAsia="宋体"/>
          <w:b w:val="0"/>
          <w:sz w:val="22"/>
        </w:rPr>
        <w:t xml:space="preserve"> → 回传预检 → 报 </w:t>
      </w:r>
      <w:r>
        <w:rPr>
          <w:rFonts w:ascii="Times New Roman" w:hAnsi="Times New Roman" w:eastAsia="宋体"/>
          <w:b/>
          <w:sz w:val="22"/>
        </w:rPr>
        <w:t>1 处差异 / 199 条无变化</w:t>
      </w:r>
      <w:r>
        <w:rPr>
          <w:rFonts w:ascii="Times New Roman" w:hAnsi="Times New Roman" w:eastAsia="宋体"/>
          <w:b w:val="0"/>
          <w:sz w:val="22"/>
        </w:rPr>
        <w:t>，主库未动。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5.22 界面口径改了（不改就是在撒谎）</w:t>
      </w:r>
    </w:p>
    <w:p>
      <w:r>
        <w:rPr>
          <w:rFonts w:ascii="Times New Roman" w:hAnsi="Times New Roman" w:eastAsia="宋体"/>
          <w:b w:val="0"/>
          <w:sz w:val="22"/>
        </w:rPr>
        <w:t>原文通道全开后，页脚「机构订阅件不得外传」</w:t>
      </w:r>
      <w:r>
        <w:rPr>
          <w:rFonts w:ascii="Times New Roman" w:hAnsi="Times New Roman" w:eastAsia="宋体"/>
          <w:b/>
          <w:sz w:val="22"/>
        </w:rPr>
        <w:t>当场变成半假话</w:t>
      </w:r>
      <w:r>
        <w:rPr>
          <w:rFonts w:ascii="Times New Roman" w:hAnsi="Times New Roman" w:eastAsia="宋体"/>
          <w:b w:val="0"/>
          <w:sz w:val="22"/>
        </w:rPr>
        <w:t>。 改成：「</w:t>
      </w:r>
      <w:r>
        <w:rPr>
          <w:rFonts w:ascii="Times New Roman" w:hAnsi="Times New Roman" w:eastAsia="宋体"/>
          <w:b/>
          <w:sz w:val="22"/>
        </w:rPr>
        <w:t>站内提供原文通道，不代表获得对外传播授权；标注为机构订阅/限内部使用的条目，请勿外传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 xml:space="preserve">这与 v3.4「改了数据流向必须回头改界面口径」是同一条纪律： </w:t>
      </w:r>
      <w:r>
        <w:rPr>
          <w:rFonts w:ascii="Times New Roman" w:hAnsi="Times New Roman" w:eastAsia="宋体"/>
          <w:b/>
          <w:sz w:val="22"/>
        </w:rPr>
        <w:t>动了数据流向，就搜一遍界面和文档里所有描述数据流向的句子。</w:t>
      </w:r>
    </w:p>
    <w:p>
      <w:r>
        <w:rPr>
          <w:rFonts w:ascii="Times New Roman" w:hAnsi="Times New Roman" w:eastAsia="宋体"/>
          <w:b w:val="0"/>
          <w:sz w:val="22"/>
        </w:rPr>
        <w:t xml:space="preserve">权限做成配置开关 </w:t>
      </w:r>
      <w:r>
        <w:rPr>
          <w:rFonts w:ascii="Consolas" w:hAnsi="Consolas" w:eastAsia="宋体"/>
          <w:b w:val="0"/>
          <w:color w:val="A31D1D"/>
          <w:sz w:val="21"/>
        </w:rPr>
        <w:t>raw.access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open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login</w:t>
      </w:r>
      <w:r>
        <w:rPr>
          <w:rFonts w:ascii="Times New Roman" w:hAnsi="Times New Roman" w:eastAsia="宋体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A31D1D"/>
          <w:sz w:val="21"/>
        </w:rPr>
        <w:t>oa_only</w:t>
      </w:r>
      <w:r>
        <w:rPr>
          <w:rFonts w:ascii="Times New Roman" w:hAnsi="Times New Roman" w:eastAsia="宋体"/>
          <w:b w:val="0"/>
          <w:sz w:val="22"/>
        </w:rPr>
        <w:t>），收紧时</w:t>
      </w:r>
      <w:r>
        <w:rPr>
          <w:rFonts w:ascii="Times New Roman" w:hAnsi="Times New Roman" w:eastAsia="宋体"/>
          <w:b/>
          <w:sz w:val="22"/>
        </w:rPr>
        <w:t>改配置不改代码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5.23 本轮修掉的坑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表现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图片替换放在转义</w:t>
            </w:r>
            <w:r>
              <w:rPr>
                <w:rFonts w:ascii="Times New Roman" w:hAnsi="Times New Roman" w:eastAsia="宋体"/>
                <w:b/>
                <w:sz w:val="20"/>
              </w:rPr>
              <w:t>之前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自己生成的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&lt;img&gt;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被二次转义 → </w:t>
            </w:r>
            <w:r>
              <w:rPr>
                <w:rFonts w:ascii="Times New Roman" w:hAnsi="Times New Roman" w:eastAsia="宋体"/>
                <w:b/>
                <w:sz w:val="20"/>
              </w:rPr>
              <w:t>图全不显示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（不报错，只是空白）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顺序固定为「先转义、后替换」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MD_IMG_RE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只认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https?://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重写后的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/media/img/...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匹配不上 → 页面出现字面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![image](...)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两种前缀都认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占位标记用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&lt;!-- --&gt;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被转义成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&amp;lt;!-- --&amp;gt;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后续正则匹配不到；且只换 URL 会留下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![alt](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半截源码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改用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@@LZKG_IMG:xxx@@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，替换</w:t>
            </w:r>
            <w:r>
              <w:rPr>
                <w:rFonts w:ascii="Times New Roman" w:hAnsi="Times New Roman" w:eastAsia="宋体"/>
                <w:b/>
                <w:sz w:val="20"/>
              </w:rPr>
              <w:t>整段</w:t>
            </w:r>
            <w:r>
              <w:rPr>
                <w:rFonts w:ascii="Times New Roman" w:hAnsi="Times New Roman" w:eastAsia="宋体"/>
                <w:b w:val="0"/>
                <w:sz w:val="20"/>
              </w:rPr>
              <w:t>语法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filename="中文.pdf"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latin-1 编码报错 → PDF 端点 500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RFC 5987：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filename*=UTF-8''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api_raw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import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api_v2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循环依赖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要 import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api_raw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require_admin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require_login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下沉到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auth.py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导出复用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_query_lits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忘了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all_rows=True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结果被 </w:t>
            </w:r>
            <w:r>
              <w:rPr>
                <w:rFonts w:ascii="Times New Roman" w:hAnsi="Times New Roman" w:eastAsia="宋体"/>
                <w:b/>
                <w:sz w:val="20"/>
              </w:rPr>
              <w:t>100 条上限</w:t>
            </w:r>
            <w:r>
              <w:rPr>
                <w:rFonts w:ascii="Times New Roman" w:hAnsi="Times New Roman" w:eastAsia="宋体"/>
                <w:b w:val="0"/>
                <w:sz w:val="20"/>
              </w:rPr>
              <w:t>压扁（不报错）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all_rows=True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；实测导出 </w:t>
            </w:r>
            <w:r>
              <w:rPr>
                <w:rFonts w:ascii="Times New Roman" w:hAnsi="Times New Roman" w:eastAsia="宋体"/>
                <w:b/>
                <w:sz w:val="20"/>
              </w:rPr>
              <w:t>200 篇 / 3 883 636 字节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5.24 判据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tests/test_rawtext.py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97 项</w:t>
      </w:r>
      <w:r>
        <w:rPr>
          <w:rFonts w:ascii="Times New Roman" w:hAnsi="Times New Roman" w:eastAsia="宋体"/>
          <w:b w:val="0"/>
          <w:sz w:val="22"/>
        </w:rPr>
        <w:t xml:space="preserve">：PDF/MD 端点状态码与字节数、附件下载头、 图版重写实测真值、MD 渲染零 CDN 残留、XML 23 字段往返一致、导出篇数、预检只报差异不写库。 既有 </w:t>
      </w:r>
      <w:r>
        <w:rPr>
          <w:rFonts w:ascii="Consolas" w:hAnsi="Consolas" w:eastAsia="宋体"/>
          <w:b w:val="0"/>
          <w:color w:val="A31D1D"/>
          <w:sz w:val="21"/>
        </w:rPr>
        <w:t>test_all.py</w:t>
      </w:r>
      <w:r>
        <w:rPr>
          <w:rFonts w:ascii="Times New Roman" w:hAnsi="Times New Roman" w:eastAsia="宋体"/>
          <w:b w:val="0"/>
          <w:sz w:val="22"/>
        </w:rPr>
        <w:t xml:space="preserve"> 169 项 + </w:t>
      </w:r>
      <w:r>
        <w:rPr>
          <w:rFonts w:ascii="Consolas" w:hAnsi="Consolas" w:eastAsia="宋体"/>
          <w:b w:val="0"/>
          <w:color w:val="A31D1D"/>
          <w:sz w:val="21"/>
        </w:rPr>
        <w:t>test_graphview.py</w:t>
      </w:r>
      <w:r>
        <w:rPr>
          <w:rFonts w:ascii="Times New Roman" w:hAnsi="Times New Roman" w:eastAsia="宋体"/>
          <w:b w:val="0"/>
          <w:sz w:val="22"/>
        </w:rPr>
        <w:t xml:space="preserve"> 48 项</w:t>
      </w:r>
      <w:r>
        <w:rPr>
          <w:rFonts w:ascii="Times New Roman" w:hAnsi="Times New Roman" w:eastAsia="宋体"/>
          <w:b/>
          <w:sz w:val="22"/>
        </w:rPr>
        <w:t>无回归</w:t>
      </w:r>
      <w:r>
        <w:rPr>
          <w:rFonts w:ascii="Times New Roman" w:hAnsi="Times New Roman" w:eastAsia="宋体"/>
          <w:b w:val="0"/>
          <w:sz w:val="22"/>
        </w:rPr>
        <w:t xml:space="preserve">，本轮合计 </w:t>
      </w:r>
      <w:r>
        <w:rPr>
          <w:rFonts w:ascii="Times New Roman" w:hAnsi="Times New Roman" w:eastAsia="宋体"/>
          <w:b/>
          <w:sz w:val="22"/>
        </w:rPr>
        <w:t>314 项全通过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五之七、v3.7 新增：收藏页的两层检索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5.25 要解决的问题</w:t>
      </w:r>
    </w:p>
    <w:p>
      <w:r>
        <w:rPr>
          <w:rFonts w:ascii="Times New Roman" w:hAnsi="Times New Roman" w:eastAsia="宋体"/>
          <w:b w:val="0"/>
          <w:sz w:val="22"/>
        </w:rPr>
        <w:t>用户提出：「</w:t>
      </w:r>
      <w:r>
        <w:rPr>
          <w:rFonts w:ascii="Times New Roman" w:hAnsi="Times New Roman" w:eastAsia="宋体"/>
          <w:b/>
          <w:sz w:val="22"/>
        </w:rPr>
        <w:t>收藏界面建议也制作一个检索功能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>收藏页原来只有一张平铺列表（题名 / 备注 / 收藏时间），收藏一多就没法找。 问卷确认了方向：「</w:t>
      </w:r>
      <w:r>
        <w:rPr>
          <w:rFonts w:ascii="Times New Roman" w:hAnsi="Times New Roman" w:eastAsia="宋体"/>
          <w:b/>
          <w:sz w:val="22"/>
        </w:rPr>
        <w:t>两层都要：先按题名备注筛，再对结果做全文检索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5.26 做了什么</w:t>
      </w:r>
    </w:p>
    <w:p>
      <w:r>
        <w:rPr>
          <w:rFonts w:ascii="Times New Roman" w:hAnsi="Times New Roman" w:eastAsia="宋体"/>
          <w:b/>
          <w:sz w:val="22"/>
        </w:rPr>
        <w:t>后端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GET /api/favorites</w:t>
      </w:r>
      <w:r>
        <w:rPr>
          <w:rFonts w:ascii="Times New Roman" w:hAnsi="Times New Roman" w:eastAsia="宋体"/>
          <w:b w:val="0"/>
          <w:sz w:val="22"/>
        </w:rPr>
        <w:t xml:space="preserve"> 新增两个查询参数（</w:t>
      </w:r>
      <w:r>
        <w:rPr>
          <w:rFonts w:ascii="Times New Roman" w:hAnsi="Times New Roman" w:eastAsia="宋体"/>
          <w:b/>
          <w:sz w:val="22"/>
        </w:rPr>
        <w:t>向后兼容</w:t>
      </w:r>
      <w:r>
        <w:rPr>
          <w:rFonts w:ascii="Times New Roman" w:hAnsi="Times New Roman" w:eastAsia="宋体"/>
          <w:b w:val="0"/>
          <w:sz w:val="22"/>
        </w:rPr>
        <w:t>，不传即旧行为）：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参数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做什么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题名 / 备注</w:t>
            </w:r>
            <w:r>
              <w:rPr>
                <w:rFonts w:ascii="Times New Roman" w:hAnsi="Times New Roman" w:eastAsia="宋体"/>
                <w:b w:val="0"/>
                <w:sz w:val="20"/>
              </w:rPr>
              <w:t>的本地快速筛（多词 AND，忽略大小写）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q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全文检索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（题名/摘要/关键词/正文，走 FTS5；短词自动降级 LIKE）</w:t>
            </w:r>
          </w:p>
        </w:tc>
      </w:tr>
    </w:tbl>
    <w:p/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两层是 AND 关系</w:t>
      </w:r>
      <w:r>
        <w:rPr>
          <w:rFonts w:ascii="Times New Roman" w:hAnsi="Times New Roman" w:eastAsia="宋体"/>
          <w:b w:val="0"/>
          <w:sz w:val="22"/>
        </w:rPr>
        <w:t>：先按题名/备注筛，再在剩下的收藏里做全文检索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返回 </w:t>
      </w:r>
      <w:r>
        <w:rPr>
          <w:rFonts w:ascii="Consolas" w:hAnsi="Consolas" w:eastAsia="宋体"/>
          <w:b w:val="0"/>
          <w:color w:val="A31D1D"/>
          <w:sz w:val="21"/>
        </w:rPr>
        <w:t>{items, total, matched, filters, mode}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total</w:t>
      </w:r>
      <w:r>
        <w:rPr>
          <w:rFonts w:ascii="Times New Roman" w:hAnsi="Times New Roman" w:eastAsia="宋体"/>
          <w:b w:val="0"/>
          <w:sz w:val="22"/>
        </w:rPr>
        <w:t xml:space="preserve"> 是收藏总数（未筛选前）、</w:t>
      </w:r>
    </w:p>
    <w:p>
      <w:r>
        <w:rPr>
          <w:rFonts w:ascii="Consolas" w:hAnsi="Consolas" w:eastAsia="宋体"/>
          <w:b w:val="0"/>
          <w:color w:val="A31D1D"/>
          <w:sz w:val="21"/>
        </w:rPr>
        <w:t>matched</w:t>
      </w:r>
      <w:r>
        <w:rPr>
          <w:rFonts w:ascii="Times New Roman" w:hAnsi="Times New Roman" w:eastAsia="宋体"/>
          <w:b w:val="0"/>
          <w:sz w:val="22"/>
        </w:rPr>
        <w:t xml:space="preserve"> 是当前匹配数、</w:t>
      </w:r>
      <w:r>
        <w:rPr>
          <w:rFonts w:ascii="Consolas" w:hAnsi="Consolas" w:eastAsia="宋体"/>
          <w:b w:val="0"/>
          <w:color w:val="A31D1D"/>
          <w:sz w:val="21"/>
        </w:rPr>
        <w:t>mode</w:t>
      </w:r>
      <w:r>
        <w:rPr>
          <w:rFonts w:ascii="Times New Roman" w:hAnsi="Times New Roman" w:eastAsia="宋体"/>
          <w:b w:val="0"/>
          <w:sz w:val="22"/>
        </w:rPr>
        <w:t xml:space="preserve"> 如实标出走了 </w:t>
      </w:r>
      <w:r>
        <w:rPr>
          <w:rFonts w:ascii="Consolas" w:hAnsi="Consolas" w:eastAsia="宋体"/>
          <w:b w:val="0"/>
          <w:color w:val="A31D1D"/>
          <w:sz w:val="21"/>
        </w:rPr>
        <w:t>fts5</w:t>
      </w:r>
      <w:r>
        <w:rPr>
          <w:rFonts w:ascii="Times New Roman" w:hAnsi="Times New Roman" w:eastAsia="宋体"/>
          <w:b w:val="0"/>
          <w:sz w:val="22"/>
        </w:rPr>
        <w:t xml:space="preserve"> 还是 </w:t>
      </w:r>
      <w:r>
        <w:rPr>
          <w:rFonts w:ascii="Consolas" w:hAnsi="Consolas" w:eastAsia="宋体"/>
          <w:b w:val="0"/>
          <w:color w:val="A31D1D"/>
          <w:sz w:val="21"/>
        </w:rPr>
        <w:t>like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每条比原来多给：年份 / 作者 / 刊名 / 关键词 / 摘要 / 开放类型 / 类型 /</w:t>
      </w:r>
    </w:p>
    <w:p>
      <w:r>
        <w:rPr>
          <w:rFonts w:ascii="Times New Roman" w:hAnsi="Times New Roman" w:eastAsia="宋体"/>
          <w:b/>
          <w:sz w:val="22"/>
        </w:rPr>
        <w:t>命中片段</w:t>
      </w:r>
      <w:r>
        <w:rPr>
          <w:rFonts w:ascii="Times New Roman" w:hAnsi="Times New Roman" w:eastAsia="宋体"/>
          <w:b w:val="0"/>
          <w:sz w:val="22"/>
        </w:rPr>
        <w:t xml:space="preserve"> / 命中层级 —— 光有题名和备注没法定位，检索时得能看见「哪一篇」</w:t>
      </w:r>
    </w:p>
    <w:p>
      <w:r>
        <w:rPr>
          <w:rFonts w:ascii="Times New Roman" w:hAnsi="Times New Roman" w:eastAsia="宋体"/>
          <w:b/>
          <w:sz w:val="22"/>
        </w:rPr>
        <w:t>前端</w:t>
      </w:r>
      <w:r>
        <w:rPr>
          <w:rFonts w:ascii="Times New Roman" w:hAnsi="Times New Roman" w:eastAsia="宋体"/>
          <w:b w:val="0"/>
          <w:sz w:val="22"/>
        </w:rPr>
        <w:t>：收藏页加两个输入框 ＋「检索 / 清空」； 列表显示年份、刊名、作者、开放类型、命中片段、摘要、备注、收藏时间； 命中层级用徽标标出；计数口径分两句说（「收藏共 N 条，当前匹配 M 条」）。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5.27 三件值得说的事</w:t>
      </w:r>
    </w:p>
    <w:p>
      <w:r>
        <w:rPr>
          <w:rFonts w:ascii="Times New Roman" w:hAnsi="Times New Roman" w:eastAsia="宋体"/>
          <w:b/>
          <w:sz w:val="22"/>
        </w:rPr>
        <w:t>① 「只在收藏里搜」的正确做法</w:t>
      </w:r>
    </w:p>
    <w:p>
      <w:r>
        <w:rPr>
          <w:rFonts w:ascii="Consolas" w:hAnsi="Consolas" w:eastAsia="宋体"/>
          <w:b w:val="0"/>
          <w:color w:val="A31D1D"/>
          <w:sz w:val="21"/>
        </w:rPr>
        <w:t>q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先在全库检索、再与收藏集合取交集</w:t>
      </w:r>
      <w:r>
        <w:rPr>
          <w:rFonts w:ascii="Times New Roman" w:hAnsi="Times New Roman" w:eastAsia="宋体"/>
          <w:b w:val="0"/>
          <w:sz w:val="22"/>
        </w:rPr>
        <w:t xml:space="preserve">（复用文献页那套 </w:t>
      </w:r>
      <w:r>
        <w:rPr>
          <w:rFonts w:ascii="Consolas" w:hAnsi="Consolas" w:eastAsia="宋体"/>
          <w:b w:val="0"/>
          <w:color w:val="A31D1D"/>
          <w:sz w:val="21"/>
        </w:rPr>
        <w:t>_match_lit_ids</w:t>
      </w:r>
      <w:r>
        <w:rPr>
          <w:rFonts w:ascii="Times New Roman" w:hAnsi="Times New Roman" w:eastAsia="宋体"/>
          <w:b w:val="0"/>
          <w:sz w:val="22"/>
        </w:rPr>
        <w:t>）， 不是「先取收藏再逐篇搜」——后者慢得多。</w:t>
      </w:r>
    </w:p>
    <w:p>
      <w:r>
        <w:rPr>
          <w:rFonts w:ascii="Times New Roman" w:hAnsi="Times New Roman" w:eastAsia="宋体"/>
          <w:b w:val="0"/>
          <w:sz w:val="22"/>
        </w:rPr>
        <w:t>★ 正确性专门写了一条判据：</w:t>
      </w:r>
      <w:r>
        <w:rPr>
          <w:rFonts w:ascii="Times New Roman" w:hAnsi="Times New Roman" w:eastAsia="宋体"/>
          <w:b/>
          <w:sz w:val="22"/>
        </w:rPr>
        <w:t xml:space="preserve">拿一篇确定没收藏的文献的标题词去搜， 结果里不许出现它，且每条结果的 </w:t>
      </w:r>
      <w:r>
        <w:rPr>
          <w:rFonts w:ascii="Consolas" w:hAnsi="Consolas" w:eastAsia="宋体"/>
          <w:b/>
          <w:color w:val="A31D1D"/>
          <w:sz w:val="21"/>
        </w:rPr>
        <w:t>lit_id</w:t>
      </w:r>
      <w:r>
        <w:rPr>
          <w:rFonts w:ascii="Times New Roman" w:hAnsi="Times New Roman" w:eastAsia="宋体"/>
          <w:b/>
          <w:sz w:val="22"/>
        </w:rPr>
        <w:t xml:space="preserve"> 都必须在收藏集合内</w:t>
      </w:r>
      <w:r>
        <w:rPr>
          <w:rFonts w:ascii="Times New Roman" w:hAnsi="Times New Roman" w:eastAsia="宋体"/>
          <w:b w:val="0"/>
          <w:sz w:val="22"/>
        </w:rPr>
        <w:t>。 这类「越权返回」的错误</w:t>
      </w:r>
      <w:r>
        <w:rPr>
          <w:rFonts w:ascii="Times New Roman" w:hAnsi="Times New Roman" w:eastAsia="宋体"/>
          <w:b/>
          <w:sz w:val="22"/>
        </w:rPr>
        <w:t>不会报错</w:t>
      </w:r>
      <w:r>
        <w:rPr>
          <w:rFonts w:ascii="Times New Roman" w:hAnsi="Times New Roman" w:eastAsia="宋体"/>
          <w:b w:val="0"/>
          <w:sz w:val="22"/>
        </w:rPr>
        <w:t>，只会静静地把别的文献列给你看。</w:t>
      </w:r>
    </w:p>
    <w:p>
      <w:r>
        <w:rPr>
          <w:rFonts w:ascii="Times New Roman" w:hAnsi="Times New Roman" w:eastAsia="宋体"/>
          <w:b/>
          <w:sz w:val="22"/>
        </w:rPr>
        <w:t>② 片段高亮：直接插会被当标签，整体转义又会没高亮</w:t>
      </w:r>
    </w:p>
    <w:p>
      <w:r>
        <w:rPr>
          <w:rFonts w:ascii="Times New Roman" w:hAnsi="Times New Roman" w:eastAsia="宋体"/>
          <w:b w:val="0"/>
          <w:sz w:val="22"/>
        </w:rPr>
        <w:t xml:space="preserve">后端 FTS5 的 </w:t>
      </w:r>
      <w:r>
        <w:rPr>
          <w:rFonts w:ascii="Consolas" w:hAnsi="Consolas" w:eastAsia="宋体"/>
          <w:b w:val="0"/>
          <w:color w:val="A31D1D"/>
          <w:sz w:val="21"/>
        </w:rPr>
        <w:t>snippet()</w:t>
      </w:r>
      <w:r>
        <w:rPr>
          <w:rFonts w:ascii="Times New Roman" w:hAnsi="Times New Roman" w:eastAsia="宋体"/>
          <w:b w:val="0"/>
          <w:sz w:val="22"/>
        </w:rPr>
        <w:t xml:space="preserve"> 带 </w:t>
      </w:r>
      <w:r>
        <w:rPr>
          <w:rFonts w:ascii="Consolas" w:hAnsi="Consolas" w:eastAsia="宋体"/>
          <w:b w:val="0"/>
          <w:color w:val="A31D1D"/>
          <w:sz w:val="21"/>
        </w:rPr>
        <w:t>&lt;mark&gt;</w:t>
      </w:r>
      <w:r>
        <w:rPr>
          <w:rFonts w:ascii="Times New Roman" w:hAnsi="Times New Roman" w:eastAsia="宋体"/>
          <w:b w:val="0"/>
          <w:sz w:val="22"/>
        </w:rPr>
        <w:t xml:space="preserve"> 标记。前端要把它插进 </w:t>
      </w:r>
      <w:r>
        <w:rPr>
          <w:rFonts w:ascii="Consolas" w:hAnsi="Consolas" w:eastAsia="宋体"/>
          <w:b w:val="0"/>
          <w:color w:val="A31D1D"/>
          <w:sz w:val="21"/>
        </w:rPr>
        <w:t>innerHTML</w:t>
      </w:r>
      <w:r>
        <w:rPr>
          <w:rFonts w:ascii="Times New Roman" w:hAnsi="Times New Roman" w:eastAsia="宋体"/>
          <w:b w:val="0"/>
          <w:sz w:val="22"/>
        </w:rPr>
        <w:t>， 于是两头堵：直接插 → 片段里的 HTML 会被当标签执行；整体转义 → 高亮一起没了。</w:t>
      </w:r>
    </w:p>
    <w:p>
      <w:r>
        <w:rPr>
          <w:rFonts w:ascii="Consolas" w:hAnsi="Consolas" w:eastAsia="宋体"/>
          <w:b w:val="0"/>
          <w:color w:val="A31D1D"/>
          <w:sz w:val="21"/>
        </w:rPr>
        <w:t>escMark()</w:t>
      </w:r>
      <w:r>
        <w:rPr>
          <w:rFonts w:ascii="Times New Roman" w:hAnsi="Times New Roman" w:eastAsia="宋体"/>
          <w:b w:val="0"/>
          <w:sz w:val="22"/>
        </w:rPr>
        <w:t xml:space="preserve"> 的做法是：</w:t>
      </w:r>
      <w:r>
        <w:rPr>
          <w:rFonts w:ascii="Times New Roman" w:hAnsi="Times New Roman" w:eastAsia="宋体"/>
          <w:b/>
          <w:sz w:val="22"/>
        </w:rPr>
        <w:t xml:space="preserve">先整体转义，再把转义后的 </w:t>
      </w:r>
      <w:r>
        <w:rPr>
          <w:rFonts w:ascii="Consolas" w:hAnsi="Consolas" w:eastAsia="宋体"/>
          <w:b/>
          <w:color w:val="A31D1D"/>
          <w:sz w:val="21"/>
        </w:rPr>
        <w:t>&amp;lt;mark&amp;gt;</w:t>
      </w:r>
      <w:r>
        <w:rPr>
          <w:rFonts w:ascii="Times New Roman" w:hAnsi="Times New Roman" w:eastAsia="宋体"/>
          <w:b/>
          <w:sz w:val="22"/>
        </w:rPr>
        <w:t xml:space="preserve"> 换回 </w:t>
      </w:r>
      <w:r>
        <w:rPr>
          <w:rFonts w:ascii="Consolas" w:hAnsi="Consolas" w:eastAsia="宋体"/>
          <w:b/>
          <w:color w:val="A31D1D"/>
          <w:sz w:val="21"/>
        </w:rPr>
        <w:t>&lt;mark&gt;</w:t>
      </w:r>
      <w:r>
        <w:rPr>
          <w:rFonts w:ascii="Times New Roman" w:hAnsi="Times New Roman" w:eastAsia="宋体"/>
          <w:b w:val="0"/>
          <w:sz w:val="22"/>
        </w:rPr>
        <w:t>。 高亮保住，片段里的 HTML 仍被转义。</w:t>
      </w:r>
    </w:p>
    <w:p>
      <w:r>
        <w:rPr>
          <w:rFonts w:ascii="Times New Roman" w:hAnsi="Times New Roman" w:eastAsia="宋体"/>
          <w:b/>
          <w:sz w:val="22"/>
        </w:rPr>
        <w:t>③ ★ 顺带修掉一个 v2 起就存在的既有 bug</w:t>
      </w:r>
    </w:p>
    <w:p>
      <w:r>
        <w:rPr>
          <w:rFonts w:ascii="Times New Roman" w:hAnsi="Times New Roman" w:eastAsia="宋体"/>
          <w:b w:val="0"/>
          <w:sz w:val="22"/>
        </w:rPr>
        <w:t>做这个功能时发现 LIKE 降级分支的片段定位写错了：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sql -- 错：substr(content, max(instr(content, ?), 1) - 40, 130) -- 对：substr(content, max(instr(content, ?) - 40, 1), 130)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Consolas" w:hAnsi="Consolas" w:eastAsia="宋体"/>
          <w:b w:val="0"/>
          <w:color w:val="A31D1D"/>
          <w:sz w:val="21"/>
        </w:rPr>
        <w:t>instr()</w:t>
      </w:r>
      <w:r>
        <w:rPr>
          <w:rFonts w:ascii="Times New Roman" w:hAnsi="Times New Roman" w:eastAsia="宋体"/>
          <w:b w:val="0"/>
          <w:sz w:val="22"/>
        </w:rPr>
        <w:t xml:space="preserve"> 返回 1 起偏移；命中位置靠前时（如正文开头）</w:t>
      </w:r>
      <w:r>
        <w:rPr>
          <w:rFonts w:ascii="Consolas" w:hAnsi="Consolas" w:eastAsia="宋体"/>
          <w:b w:val="0"/>
          <w:color w:val="A31D1D"/>
          <w:sz w:val="21"/>
        </w:rPr>
        <w:t>max(11,1) - 40 = -29</w:t>
      </w:r>
      <w:r>
        <w:rPr>
          <w:rFonts w:ascii="Times New Roman" w:hAnsi="Times New Roman" w:eastAsia="宋体"/>
          <w:b w:val="0"/>
          <w:sz w:val="22"/>
        </w:rPr>
        <w:t xml:space="preserve">， 而 SQLite 的 </w:t>
      </w:r>
      <w:r>
        <w:rPr>
          <w:rFonts w:ascii="Consolas" w:hAnsi="Consolas" w:eastAsia="宋体"/>
          <w:b w:val="0"/>
          <w:color w:val="A31D1D"/>
          <w:sz w:val="21"/>
        </w:rPr>
        <w:t>substr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负起点 = 从末尾往回数</w:t>
      </w:r>
      <w:r>
        <w:rPr>
          <w:rFonts w:ascii="Times New Roman" w:hAnsi="Times New Roman" w:eastAsia="宋体"/>
          <w:b w:val="0"/>
          <w:sz w:val="22"/>
        </w:rPr>
        <w:t xml:space="preserve"> → 片段落在</w:t>
      </w:r>
      <w:r>
        <w:rPr>
          <w:rFonts w:ascii="Times New Roman" w:hAnsi="Times New Roman" w:eastAsia="宋体"/>
          <w:b/>
          <w:sz w:val="22"/>
        </w:rPr>
        <w:t>文末的作者简介</w:t>
      </w:r>
      <w:r>
        <w:rPr>
          <w:rFonts w:ascii="Times New Roman" w:hAnsi="Times New Roman" w:eastAsia="宋体"/>
          <w:b w:val="0"/>
          <w:sz w:val="22"/>
        </w:rPr>
        <w:t>， 命中处根本不在片段里。实测：搜「保护」返回的是「硕士研究生/研究方向为旅游规划与开发…」。</w:t>
      </w:r>
    </w:p>
    <w:p>
      <w:r>
        <w:rPr>
          <w:rFonts w:ascii="Times New Roman" w:hAnsi="Times New Roman" w:eastAsia="宋体"/>
          <w:b w:val="0"/>
          <w:sz w:val="22"/>
        </w:rPr>
        <w:t xml:space="preserve">★ 这个 bug </w:t>
      </w:r>
      <w:r>
        <w:rPr>
          <w:rFonts w:ascii="Times New Roman" w:hAnsi="Times New Roman" w:eastAsia="宋体"/>
          <w:b/>
          <w:sz w:val="22"/>
        </w:rPr>
        <w:t>不报错</w:t>
      </w:r>
      <w:r>
        <w:rPr>
          <w:rFonts w:ascii="Times New Roman" w:hAnsi="Times New Roman" w:eastAsia="宋体"/>
          <w:b w:val="0"/>
          <w:sz w:val="22"/>
        </w:rPr>
        <w:t>，只是</w:t>
      </w:r>
      <w:r>
        <w:rPr>
          <w:rFonts w:ascii="Times New Roman" w:hAnsi="Times New Roman" w:eastAsia="宋体"/>
          <w:b/>
          <w:sz w:val="22"/>
        </w:rPr>
        <w:t>给错信息</w:t>
      </w:r>
      <w:r>
        <w:rPr>
          <w:rFonts w:ascii="Times New Roman" w:hAnsi="Times New Roman" w:eastAsia="宋体"/>
          <w:b w:val="0"/>
          <w:sz w:val="22"/>
        </w:rPr>
        <w:t>，而且</w:t>
      </w:r>
      <w:r>
        <w:rPr>
          <w:rFonts w:ascii="Times New Roman" w:hAnsi="Times New Roman" w:eastAsia="宋体"/>
          <w:b/>
          <w:sz w:val="22"/>
        </w:rPr>
        <w:t>主文献检索页同样受害</w:t>
      </w:r>
      <w:r>
        <w:rPr>
          <w:rFonts w:ascii="Times New Roman" w:hAnsi="Times New Roman" w:eastAsia="宋体"/>
          <w:b w:val="0"/>
          <w:sz w:val="22"/>
        </w:rPr>
        <w:t>。 通用教训：算「向前取 N 个字符的窗口」时，</w:t>
      </w:r>
      <w:r>
        <w:rPr>
          <w:rFonts w:ascii="Consolas" w:hAnsi="Consolas" w:eastAsia="宋体"/>
          <w:b w:val="0"/>
          <w:color w:val="A31D1D"/>
          <w:sz w:val="21"/>
        </w:rPr>
        <w:t>max(pos - N, 1)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max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必须包住减法</w:t>
      </w:r>
      <w:r>
        <w:rPr>
          <w:rFonts w:ascii="Times New Roman" w:hAnsi="Times New Roman" w:eastAsia="宋体"/>
          <w:b w:val="0"/>
          <w:sz w:val="22"/>
        </w:rPr>
        <w:t xml:space="preserve">； 写成 </w:t>
      </w:r>
      <w:r>
        <w:rPr>
          <w:rFonts w:ascii="Consolas" w:hAnsi="Consolas" w:eastAsia="宋体"/>
          <w:b w:val="0"/>
          <w:color w:val="A31D1D"/>
          <w:sz w:val="21"/>
        </w:rPr>
        <w:t>max(pos, 1) - N</w:t>
      </w:r>
      <w:r>
        <w:rPr>
          <w:rFonts w:ascii="Times New Roman" w:hAnsi="Times New Roman" w:eastAsia="宋体"/>
          <w:b w:val="0"/>
          <w:sz w:val="22"/>
        </w:rPr>
        <w:t xml:space="preserve"> 会产出负数，而负数在这里不是报错、是被解释成另一个含义。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5.28 判据与验收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tests/test_favsearch.py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26 项</w:t>
      </w:r>
      <w:r>
        <w:rPr>
          <w:rFonts w:ascii="Times New Roman" w:hAnsi="Times New Roman" w:eastAsia="宋体"/>
          <w:b w:val="0"/>
          <w:sz w:val="22"/>
        </w:rPr>
        <w:t xml:space="preserve">）与 </w:t>
      </w:r>
      <w:r>
        <w:rPr>
          <w:rFonts w:ascii="Consolas" w:hAnsi="Consolas" w:eastAsia="宋体"/>
          <w:b w:val="0"/>
          <w:color w:val="A31D1D"/>
          <w:sz w:val="21"/>
        </w:rPr>
        <w:t>tests/test_favsearch.js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11 项</w:t>
      </w:r>
      <w:r>
        <w:rPr>
          <w:rFonts w:ascii="Times New Roman" w:hAnsi="Times New Roman" w:eastAsia="宋体"/>
          <w:b w:val="0"/>
          <w:sz w:val="22"/>
        </w:rPr>
        <w:t xml:space="preserve">， </w:t>
      </w:r>
      <w:r>
        <w:rPr>
          <w:rFonts w:ascii="Times New Roman" w:hAnsi="Times New Roman" w:eastAsia="宋体"/>
          <w:b/>
          <w:sz w:val="22"/>
        </w:rPr>
        <w:t>从 index.html 提取真实源码执行</w:t>
      </w:r>
      <w:r>
        <w:rPr>
          <w:rFonts w:ascii="Times New Roman" w:hAnsi="Times New Roman" w:eastAsia="宋体"/>
          <w:b w:val="0"/>
          <w:sz w:val="22"/>
        </w:rPr>
        <w:t>）。 其中一条专门盯这次修的 bug：「LIKE 分支的片段</w:t>
      </w:r>
      <w:r>
        <w:rPr>
          <w:rFonts w:ascii="Times New Roman" w:hAnsi="Times New Roman" w:eastAsia="宋体"/>
          <w:b/>
          <w:sz w:val="22"/>
        </w:rPr>
        <w:t>必须含命中词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>★ 判据脚本的边界：收藏不足 2 条时</w:t>
      </w:r>
      <w:r>
        <w:rPr>
          <w:rFonts w:ascii="Times New Roman" w:hAnsi="Times New Roman" w:eastAsia="宋体"/>
          <w:b/>
          <w:sz w:val="22"/>
        </w:rPr>
        <w:t>临时</w:t>
      </w:r>
      <w:r>
        <w:rPr>
          <w:rFonts w:ascii="Times New Roman" w:hAnsi="Times New Roman" w:eastAsia="宋体"/>
          <w:b w:val="0"/>
          <w:sz w:val="22"/>
        </w:rPr>
        <w:t>收藏一篇（只动自己的收藏、可逆）， 测完自动撤销，并在输出里说明 —— 否则「两层是 AND」那条永远跑不到。</w:t>
      </w:r>
    </w:p>
    <w:p>
      <w:r>
        <w:rPr>
          <w:rFonts w:ascii="Times New Roman" w:hAnsi="Times New Roman" w:eastAsia="宋体"/>
          <w:b w:val="0"/>
          <w:sz w:val="22"/>
        </w:rPr>
        <w:t xml:space="preserve">本轮合计 </w:t>
      </w:r>
      <w:r>
        <w:rPr>
          <w:rFonts w:ascii="Times New Roman" w:hAnsi="Times New Roman" w:eastAsia="宋体"/>
          <w:b/>
          <w:sz w:val="22"/>
        </w:rPr>
        <w:t>388 项全通过</w:t>
      </w:r>
      <w:r>
        <w:rPr>
          <w:rFonts w:ascii="Times New Roman" w:hAnsi="Times New Roman" w:eastAsia="宋体"/>
          <w:b w:val="0"/>
          <w:sz w:val="22"/>
        </w:rPr>
        <w:t>（既有 169 + 48 + 97 + 17 + 20 无回归）。</w:t>
      </w:r>
    </w:p>
    <w:p>
      <w:r>
        <w:rPr>
          <w:rFonts w:ascii="Times New Roman" w:hAnsi="Times New Roman" w:eastAsia="宋体"/>
          <w:b/>
          <w:sz w:val="22"/>
        </w:rPr>
        <w:t>人工验收</w:t>
      </w:r>
      <w:r>
        <w:rPr>
          <w:rFonts w:ascii="Times New Roman" w:hAnsi="Times New Roman" w:eastAsia="宋体"/>
          <w:b w:val="0"/>
          <w:sz w:val="22"/>
        </w:rPr>
        <w:t>：真实浏览器里跑过 —— 两个输入框、「检索 / 清空」、计数行 （「收藏共 1 条，当前匹配 1 条（全文检索方式：fts5）」）、「全文命中」徽标、 片段</w:t>
      </w:r>
      <w:r>
        <w:rPr>
          <w:rFonts w:ascii="Times New Roman" w:hAnsi="Times New Roman" w:eastAsia="宋体"/>
          <w:b/>
          <w:sz w:val="22"/>
        </w:rPr>
        <w:t>黄色高亮</w:t>
      </w:r>
      <w:r>
        <w:rPr>
          <w:rFonts w:ascii="Times New Roman" w:hAnsi="Times New Roman" w:eastAsia="宋体"/>
          <w:b w:val="0"/>
          <w:sz w:val="22"/>
        </w:rPr>
        <w:t>（截图确认）。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五之八、v3.8 新增：源数据迁入程序目录（程序自包含）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5.29 要解决的问题</w:t>
      </w:r>
    </w:p>
    <w:p>
      <w:r>
        <w:rPr>
          <w:rFonts w:ascii="Times New Roman" w:hAnsi="Times New Roman" w:eastAsia="宋体"/>
          <w:b w:val="0"/>
          <w:sz w:val="22"/>
        </w:rPr>
        <w:t>用户提出：「源数据（原始资料 / 解析结果 / 文献全文 / 图版 / 登记表）</w:t>
      </w:r>
      <w:r>
        <w:rPr>
          <w:rFonts w:ascii="Times New Roman" w:hAnsi="Times New Roman" w:eastAsia="宋体"/>
          <w:b/>
          <w:sz w:val="22"/>
        </w:rPr>
        <w:t>倒是完全可以迁移到 程序相关文件夹中，变为数据库的一部分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>现实背景：源数据原先在</w:t>
      </w:r>
      <w:r>
        <w:rPr>
          <w:rFonts w:ascii="Times New Roman" w:hAnsi="Times New Roman" w:eastAsia="宋体"/>
          <w:b/>
          <w:sz w:val="22"/>
        </w:rPr>
        <w:t>作业 02</w:t>
      </w:r>
      <w:r>
        <w:rPr>
          <w:rFonts w:ascii="Times New Roman" w:hAnsi="Times New Roman" w:eastAsia="宋体"/>
          <w:b w:val="0"/>
          <w:sz w:val="22"/>
        </w:rPr>
        <w:t xml:space="preserve"> 目录下，程序靠 </w:t>
      </w:r>
      <w:r>
        <w:rPr>
          <w:rFonts w:ascii="Consolas" w:hAnsi="Consolas" w:eastAsia="宋体"/>
          <w:b w:val="0"/>
          <w:color w:val="A31D1D"/>
          <w:sz w:val="21"/>
        </w:rPr>
        <w:t>config.py</w:t>
      </w:r>
      <w:r>
        <w:rPr>
          <w:rFonts w:ascii="Times New Roman" w:hAnsi="Times New Roman" w:eastAsia="宋体"/>
          <w:b w:val="0"/>
          <w:sz w:val="22"/>
        </w:rPr>
        <w:t xml:space="preserve"> 相对定位找到它。 → </w:t>
      </w:r>
      <w:r>
        <w:rPr>
          <w:rFonts w:ascii="Times New Roman" w:hAnsi="Times New Roman" w:eastAsia="宋体"/>
          <w:b/>
          <w:sz w:val="22"/>
        </w:rPr>
        <w:t>交接给组员时，对方没有那份目录，站点跑不起来</w:t>
      </w:r>
      <w:r>
        <w:rPr>
          <w:rFonts w:ascii="Times New Roman" w:hAnsi="Times New Roman" w:eastAsia="宋体"/>
          <w:b w:val="0"/>
          <w:sz w:val="22"/>
        </w:rPr>
        <w:t>：图版与原文通道全部读不到。</w:t>
      </w:r>
    </w:p>
    <w:p>
      <w:r>
        <w:rPr>
          <w:rFonts w:ascii="Times New Roman" w:hAnsi="Times New Roman" w:eastAsia="宋体"/>
          <w:b w:val="0"/>
          <w:sz w:val="22"/>
        </w:rPr>
        <w:t>问卷确认了两条：</w:t>
      </w:r>
      <w:r>
        <w:rPr>
          <w:rFonts w:ascii="Times New Roman" w:hAnsi="Times New Roman" w:eastAsia="宋体"/>
          <w:b/>
          <w:sz w:val="22"/>
        </w:rPr>
        <w:t xml:space="preserve">① 搬文件到 </w:t>
      </w:r>
      <w:r>
        <w:rPr>
          <w:rFonts w:ascii="Consolas" w:hAnsi="Consolas" w:eastAsia="宋体"/>
          <w:b/>
          <w:color w:val="A31D1D"/>
          <w:sz w:val="21"/>
        </w:rPr>
        <w:t>01-程序/data/source/</w:t>
      </w:r>
      <w:r>
        <w:rPr>
          <w:rFonts w:ascii="Times New Roman" w:hAnsi="Times New Roman" w:eastAsia="宋体"/>
          <w:b/>
          <w:sz w:val="22"/>
        </w:rPr>
        <w:t>（库里不塞 BLOB） ② 单独做一个「数据包」zip，与程序包分开传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5.30 搬了什么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目录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体积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站点里谁在用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01_原始资料</w:t>
            </w:r>
            <w:r>
              <w:rPr>
                <w:rFonts w:ascii="Times New Roman" w:hAnsi="Times New Roman" w:eastAsia="宋体"/>
                <w:b w:val="0"/>
                <w:sz w:val="20"/>
              </w:rPr>
              <w:t>（PDF 原件）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778.3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原文通道 PDF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02_解析结果</w:t>
            </w:r>
            <w:r>
              <w:rPr>
                <w:rFonts w:ascii="Times New Roman" w:hAnsi="Times New Roman" w:eastAsia="宋体"/>
                <w:b w:val="0"/>
                <w:sz w:val="20"/>
              </w:rPr>
              <w:t>（MinerU JSON）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107.9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迁移入库、重跑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migrate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03_文献全文</w:t>
            </w:r>
            <w:r>
              <w:rPr>
                <w:rFonts w:ascii="Times New Roman" w:hAnsi="Times New Roman" w:eastAsia="宋体"/>
                <w:b w:val="0"/>
                <w:sz w:val="20"/>
              </w:rPr>
              <w:t>（MD）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10.8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原文通道 Markdown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04_文献图像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3179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1228.0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图版通道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/media/img/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05_登记表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6.3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迁移、导入预检、导出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3808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2131.4 MB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只复制，不移动、不删源</w:t>
      </w:r>
      <w:r>
        <w:rPr>
          <w:rFonts w:ascii="Times New Roman" w:hAnsi="Times New Roman" w:eastAsia="宋体"/>
          <w:b w:val="0"/>
          <w:sz w:val="22"/>
        </w:rPr>
        <w:t xml:space="preserve"> —— 源是课程第一阶段的产物，别的作业也可能引用它。 复制由 </w:t>
      </w:r>
      <w:r>
        <w:rPr>
          <w:rFonts w:ascii="Consolas" w:hAnsi="Consolas" w:eastAsia="宋体"/>
          <w:b w:val="0"/>
          <w:color w:val="A31D1D"/>
          <w:sz w:val="21"/>
        </w:rPr>
        <w:t>_tools/sync_source_data.py</w:t>
      </w:r>
      <w:r>
        <w:rPr>
          <w:rFonts w:ascii="Times New Roman" w:hAnsi="Times New Roman" w:eastAsia="宋体"/>
          <w:b w:val="0"/>
          <w:sz w:val="22"/>
        </w:rPr>
        <w:t xml:space="preserve"> 脚本化，</w:t>
      </w:r>
      <w:r>
        <w:rPr>
          <w:rFonts w:ascii="Times New Roman" w:hAnsi="Times New Roman" w:eastAsia="宋体"/>
          <w:b/>
          <w:sz w:val="22"/>
        </w:rPr>
        <w:t>复制后回读校验</w:t>
      </w:r>
      <w:r>
        <w:rPr>
          <w:rFonts w:ascii="Times New Roman" w:hAnsi="Times New Roman" w:eastAsia="宋体"/>
          <w:b w:val="0"/>
          <w:sz w:val="22"/>
        </w:rPr>
        <w:t xml:space="preserve"> （文件数 + 大小 + 抽样 sha256），报告留在 </w:t>
      </w:r>
      <w:r>
        <w:rPr>
          <w:rFonts w:ascii="Consolas" w:hAnsi="Consolas" w:eastAsia="宋体"/>
          <w:b w:val="0"/>
          <w:color w:val="A31D1D"/>
          <w:sz w:val="21"/>
        </w:rPr>
        <w:t>data/source_sync_report.json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5.31 配置怎么改才算「自包含」</w:t>
      </w:r>
    </w:p>
    <w:p>
      <w:r>
        <w:rPr>
          <w:rFonts w:ascii="Times New Roman" w:hAnsi="Times New Roman" w:eastAsia="宋体"/>
          <w:b w:val="0"/>
          <w:sz w:val="22"/>
        </w:rPr>
        <w:t xml:space="preserve">改 </w:t>
      </w:r>
      <w:r>
        <w:rPr>
          <w:rFonts w:ascii="Consolas" w:hAnsi="Consolas" w:eastAsia="宋体"/>
          <w:b w:val="0"/>
          <w:color w:val="A31D1D"/>
          <w:sz w:val="21"/>
        </w:rPr>
        <w:t>config.py</w:t>
      </w:r>
      <w:r>
        <w:rPr>
          <w:rFonts w:ascii="Times New Roman" w:hAnsi="Times New Roman" w:eastAsia="宋体"/>
          <w:b w:val="0"/>
          <w:sz w:val="22"/>
        </w:rPr>
        <w:t xml:space="preserve"> 的查找顺序</w:t>
      </w:r>
      <w:r>
        <w:rPr>
          <w:rFonts w:ascii="Times New Roman" w:hAnsi="Times New Roman" w:eastAsia="宋体"/>
          <w:b/>
          <w:sz w:val="22"/>
        </w:rPr>
        <w:t>不够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里存着旧的 </w:t>
      </w:r>
      <w:r>
        <w:rPr>
          <w:rFonts w:ascii="Consolas" w:hAnsi="Consolas" w:eastAsia="宋体"/>
          <w:b w:val="0"/>
          <w:color w:val="A31D1D"/>
          <w:sz w:val="21"/>
        </w:rPr>
        <w:t>source.root</w:t>
      </w:r>
      <w:r>
        <w:rPr>
          <w:rFonts w:ascii="Times New Roman" w:hAnsi="Times New Roman" w:eastAsia="宋体"/>
          <w:b w:val="0"/>
          <w:sz w:val="22"/>
        </w:rPr>
        <w:t>， 属性直接读它 → 代码改了也不生效。所以同步脚本复制完成后</w:t>
      </w:r>
      <w:r>
        <w:rPr>
          <w:rFonts w:ascii="Times New Roman" w:hAnsi="Times New Roman" w:eastAsia="宋体"/>
          <w:b/>
          <w:sz w:val="22"/>
        </w:rPr>
        <w:t xml:space="preserve">顺手更新 </w:t>
      </w:r>
      <w:r>
        <w:rPr>
          <w:rFonts w:ascii="Consolas" w:hAnsi="Consolas" w:eastAsia="宋体"/>
          <w:b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新的查找顺序：</w:t>
      </w:r>
    </w:p>
    <w:p>
      <w:r>
        <w:rPr>
          <w:rFonts w:ascii="Consolas" w:hAnsi="Consolas" w:eastAsia="宋体"/>
          <w:b w:val="0"/>
          <w:color w:val="A31D1D"/>
          <w:sz w:val="21"/>
        </w:rPr>
        <w:t>`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环境变量 LZKG_SOURCE_ROOT          ← 显式指定永远最优先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01-程序/data/source/               ← ★ 程序自带的副本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作业根下的 02*(...)/04_专题研究     ← 课程原始布局（旧作业照旧能用）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往上 4 层找任意 */04_专题研究        ← 对接包被解压到别处时</w:t>
      </w:r>
    </w:p>
    <w:p>
      <w:r>
        <w:rPr>
          <w:rFonts w:ascii="Consolas" w:hAnsi="Consolas" w:eastAsia="宋体"/>
          <w:b w:val="0"/>
          <w:color w:val="A31D1D"/>
          <w:sz w:val="21"/>
        </w:rPr>
        <w:t>`</w:t>
      </w:r>
    </w:p>
    <w:p>
      <w:r>
        <w:rPr>
          <w:rFonts w:ascii="Times New Roman" w:hAnsi="Times New Roman" w:eastAsia="宋体"/>
          <w:b w:val="0"/>
          <w:sz w:val="22"/>
        </w:rPr>
        <w:t>★ 外部课程布局</w:t>
      </w:r>
      <w:r>
        <w:rPr>
          <w:rFonts w:ascii="Times New Roman" w:hAnsi="Times New Roman" w:eastAsia="宋体"/>
          <w:b/>
          <w:sz w:val="22"/>
        </w:rPr>
        <w:t>保留在后面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向后兼容</w:t>
      </w:r>
      <w:r>
        <w:rPr>
          <w:rFonts w:ascii="Times New Roman" w:hAnsi="Times New Roman" w:eastAsia="宋体"/>
          <w:b w:val="0"/>
          <w:sz w:val="22"/>
        </w:rPr>
        <w:t xml:space="preserve">，旧作业不受影响。 ★ </w:t>
      </w:r>
      <w:r>
        <w:rPr>
          <w:rFonts w:ascii="Consolas" w:hAnsi="Consolas" w:eastAsia="宋体"/>
          <w:b w:val="0"/>
          <w:color w:val="A31D1D"/>
          <w:sz w:val="21"/>
        </w:rPr>
        <w:t>source_root</w:t>
      </w:r>
      <w:r>
        <w:rPr>
          <w:rFonts w:ascii="Times New Roman" w:hAnsi="Times New Roman" w:eastAsia="宋体"/>
          <w:b w:val="0"/>
          <w:sz w:val="22"/>
        </w:rPr>
        <w:t xml:space="preserve"> 属性还加了</w:t>
      </w:r>
      <w:r>
        <w:rPr>
          <w:rFonts w:ascii="Times New Roman" w:hAnsi="Times New Roman" w:eastAsia="宋体"/>
          <w:b/>
          <w:sz w:val="22"/>
        </w:rPr>
        <w:t>容错</w:t>
      </w:r>
      <w:r>
        <w:rPr>
          <w:rFonts w:ascii="Times New Roman" w:hAnsi="Times New Roman" w:eastAsia="宋体"/>
          <w:b w:val="0"/>
          <w:sz w:val="22"/>
        </w:rPr>
        <w:t>：配置路径不存在时自动回退， 而不是拿着一堆「文件不存在」报错。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5.32 ★ 红线：这批是机构订阅件</w:t>
      </w:r>
    </w:p>
    <w:p>
      <w:r>
        <w:rPr>
          <w:rFonts w:ascii="Times New Roman" w:hAnsi="Times New Roman" w:eastAsia="宋体"/>
          <w:b w:val="0"/>
          <w:sz w:val="22"/>
        </w:rPr>
        <w:t>原始 PDF / MinerU 解析 JSON / 文献全文 / 图版，</w:t>
      </w:r>
      <w:r>
        <w:rPr>
          <w:rFonts w:ascii="Times New Roman" w:hAnsi="Times New Roman" w:eastAsia="宋体"/>
          <w:b/>
          <w:sz w:val="22"/>
        </w:rPr>
        <w:t>全部是 CNKI 等机构订阅下载的原件</w:t>
      </w:r>
      <w:r>
        <w:rPr>
          <w:rFonts w:ascii="Times New Roman" w:hAnsi="Times New Roman" w:eastAsia="宋体"/>
          <w:b w:val="0"/>
          <w:sz w:val="22"/>
        </w:rPr>
        <w:t>。 所以设了</w:t>
      </w:r>
      <w:r>
        <w:rPr>
          <w:rFonts w:ascii="Times New Roman" w:hAnsi="Times New Roman" w:eastAsia="宋体"/>
          <w:b/>
          <w:sz w:val="22"/>
        </w:rPr>
        <w:t>三道关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出口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规则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公开仓库（GitHub）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禁止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.gitignore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忽略；发布脚本白名单式收集 + </w:t>
            </w:r>
            <w:r>
              <w:rPr>
                <w:rFonts w:ascii="Times New Roman" w:hAnsi="Times New Roman" w:eastAsia="宋体"/>
                <w:b/>
                <w:sz w:val="20"/>
              </w:rPr>
              <w:t>硬断言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对接包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禁止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打包脚本回读校验，发现就</w:t>
            </w:r>
            <w:r>
              <w:rPr>
                <w:rFonts w:ascii="Times New Roman" w:hAnsi="Times New Roman" w:eastAsia="宋体"/>
                <w:b/>
                <w:sz w:val="20"/>
              </w:rPr>
              <w:t>拒绝出包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数据包（新）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允许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单独打包，只给组内/校内传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判据盯</w:t>
      </w:r>
      <w:r>
        <w:rPr>
          <w:rFonts w:ascii="Times New Roman" w:hAnsi="Times New Roman" w:eastAsia="宋体"/>
          <w:b/>
          <w:sz w:val="22"/>
        </w:rPr>
        <w:t>四个出口</w:t>
      </w:r>
      <w:r>
        <w:rPr>
          <w:rFonts w:ascii="Times New Roman" w:hAnsi="Times New Roman" w:eastAsia="宋体"/>
          <w:b w:val="0"/>
          <w:sz w:val="22"/>
        </w:rPr>
        <w:t>：工作树内容、</w:t>
      </w:r>
      <w:r>
        <w:rPr>
          <w:rFonts w:ascii="Consolas" w:hAnsi="Consolas" w:eastAsia="宋体"/>
          <w:b w:val="0"/>
          <w:color w:val="A31D1D"/>
          <w:sz w:val="21"/>
        </w:rPr>
        <w:t>.gitignore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git ls-files</w:t>
      </w:r>
      <w:r>
        <w:rPr>
          <w:rFonts w:ascii="Times New Roman" w:hAnsi="Times New Roman" w:eastAsia="宋体"/>
          <w:b w:val="0"/>
          <w:sz w:val="22"/>
        </w:rPr>
        <w:t>、包内条目。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5.33 两个包怎么分工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包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体积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良渚文献目录站_对接包_v3.8.zip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程序 + 库（</w:t>
            </w:r>
            <w:r>
              <w:rPr>
                <w:rFonts w:ascii="Times New Roman" w:hAnsi="Times New Roman" w:eastAsia="宋体"/>
                <w:b/>
                <w:sz w:val="20"/>
              </w:rPr>
              <w:t>可检索的全文与解析 JSON 已在库内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~90 MB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良渚文化原始数据包_v3.8.zip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data/source/**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~1.96 GB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解压后把五个子目录放进 </w:t>
      </w:r>
      <w:r>
        <w:rPr>
          <w:rFonts w:ascii="Consolas" w:hAnsi="Consolas" w:eastAsia="宋体"/>
          <w:b w:val="0"/>
          <w:color w:val="A31D1D"/>
          <w:sz w:val="21"/>
        </w:rPr>
        <w:t>01-程序/data/source/</w:t>
      </w:r>
      <w:r>
        <w:rPr>
          <w:rFonts w:ascii="Times New Roman" w:hAnsi="Times New Roman" w:eastAsia="宋体"/>
          <w:b w:val="0"/>
          <w:sz w:val="22"/>
        </w:rPr>
        <w:t xml:space="preserve"> → 程序自动发现 （包里的 </w:t>
      </w:r>
      <w:r>
        <w:rPr>
          <w:rFonts w:ascii="Consolas" w:hAnsi="Consolas" w:eastAsia="宋体"/>
          <w:b w:val="0"/>
          <w:color w:val="A31D1D"/>
          <w:sz w:val="21"/>
        </w:rPr>
        <w:t>config.json</w:t>
      </w:r>
      <w:r>
        <w:rPr>
          <w:rFonts w:ascii="Times New Roman" w:hAnsi="Times New Roman" w:eastAsia="宋体"/>
          <w:b w:val="0"/>
          <w:sz w:val="22"/>
        </w:rPr>
        <w:t xml:space="preserve"> 只保留 </w:t>
      </w:r>
      <w:r>
        <w:rPr>
          <w:rFonts w:ascii="Consolas" w:hAnsi="Consolas" w:eastAsia="宋体"/>
          <w:b w:val="0"/>
          <w:color w:val="A31D1D"/>
          <w:sz w:val="21"/>
        </w:rPr>
        <w:t>public</w:t>
      </w:r>
      <w:r>
        <w:rPr>
          <w:rFonts w:ascii="Times New Roman" w:hAnsi="Times New Roman" w:eastAsia="宋体"/>
          <w:b w:val="0"/>
          <w:sz w:val="22"/>
        </w:rPr>
        <w:t xml:space="preserve"> 段），</w:t>
      </w:r>
      <w:r>
        <w:rPr>
          <w:rFonts w:ascii="Times New Roman" w:hAnsi="Times New Roman" w:eastAsia="宋体"/>
          <w:b/>
          <w:sz w:val="22"/>
        </w:rPr>
        <w:t>不用改任何配置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5.34 实测与判据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复制后重启服务：</w:t>
      </w:r>
      <w:r>
        <w:rPr>
          <w:rFonts w:ascii="Consolas" w:hAnsi="Consolas" w:eastAsia="宋体"/>
          <w:b w:val="0"/>
          <w:color w:val="A31D1D"/>
          <w:sz w:val="21"/>
        </w:rPr>
        <w:t>source_root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01-程序/data/source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/api/raw/LIT-000001/markdown</w:t>
      </w:r>
      <w:r>
        <w:rPr>
          <w:rFonts w:ascii="Times New Roman" w:hAnsi="Times New Roman" w:eastAsia="宋体"/>
          <w:b w:val="0"/>
          <w:sz w:val="22"/>
        </w:rPr>
        <w:t xml:space="preserve"> → 200 / 23015 字符 / 图版 14（重写 12、未匹配 2）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/api/raw/LIT-000001/pdf</w:t>
      </w:r>
      <w:r>
        <w:rPr>
          <w:rFonts w:ascii="Times New Roman" w:hAnsi="Times New Roman" w:eastAsia="宋体"/>
          <w:b w:val="0"/>
          <w:sz w:val="22"/>
        </w:rPr>
        <w:t xml:space="preserve"> → 200 / </w:t>
      </w:r>
      <w:r>
        <w:rPr>
          <w:rFonts w:ascii="Consolas" w:hAnsi="Consolas" w:eastAsia="宋体"/>
          <w:b w:val="0"/>
          <w:color w:val="A31D1D"/>
          <w:sz w:val="21"/>
        </w:rPr>
        <w:t>application/pdf</w:t>
      </w:r>
      <w:r>
        <w:rPr>
          <w:rFonts w:ascii="Times New Roman" w:hAnsi="Times New Roman" w:eastAsia="宋体"/>
          <w:b w:val="0"/>
          <w:sz w:val="22"/>
        </w:rPr>
        <w:t xml:space="preserve"> / 5 185 974 字节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/media/img/IMG-LIT-000001-4.jpg</w:t>
      </w:r>
      <w:r>
        <w:rPr>
          <w:rFonts w:ascii="Times New Roman" w:hAnsi="Times New Roman" w:eastAsia="宋体"/>
          <w:b w:val="0"/>
          <w:sz w:val="22"/>
        </w:rPr>
        <w:t xml:space="preserve"> 等 3 个真实文件名 → 200 / </w:t>
      </w:r>
      <w:r>
        <w:rPr>
          <w:rFonts w:ascii="Consolas" w:hAnsi="Consolas" w:eastAsia="宋体"/>
          <w:b w:val="0"/>
          <w:color w:val="A31D1D"/>
          <w:sz w:val="21"/>
        </w:rPr>
        <w:t>image/jpeg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不是占位 svg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 xml:space="preserve">新增 </w:t>
      </w:r>
      <w:r>
        <w:rPr>
          <w:rFonts w:ascii="Consolas" w:hAnsi="Consolas" w:eastAsia="宋体"/>
          <w:b w:val="0"/>
          <w:color w:val="A31D1D"/>
          <w:sz w:val="21"/>
        </w:rPr>
        <w:t>tests/test_source_data.py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Times New Roman" w:hAnsi="Times New Roman" w:eastAsia="宋体"/>
          <w:b/>
          <w:sz w:val="22"/>
        </w:rPr>
        <w:t>35 项</w:t>
      </w:r>
      <w:r>
        <w:rPr>
          <w:rFonts w:ascii="Times New Roman" w:hAnsi="Times New Roman" w:eastAsia="宋体"/>
          <w:b w:val="0"/>
          <w:sz w:val="22"/>
        </w:rPr>
        <w:t xml:space="preserve">），本轮合计 </w:t>
      </w:r>
      <w:r>
        <w:rPr>
          <w:rFonts w:ascii="Times New Roman" w:hAnsi="Times New Roman" w:eastAsia="宋体"/>
          <w:b/>
          <w:sz w:val="22"/>
        </w:rPr>
        <w:t>423 项全通过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六、交接给下一位的三句话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 xml:space="preserve">先跑 </w:t>
      </w:r>
      <w:r>
        <w:rPr>
          <w:rFonts w:ascii="Consolas" w:hAnsi="Consolas" w:eastAsia="宋体"/>
          <w:b/>
          <w:color w:val="A31D1D"/>
          <w:sz w:val="21"/>
        </w:rPr>
        <w:t>python -m lzkg doctor</w:t>
      </w:r>
      <w:r>
        <w:rPr>
          <w:rFonts w:ascii="Times New Roman" w:hAnsi="Times New Roman" w:eastAsia="宋体"/>
          <w:b w:val="0"/>
          <w:sz w:val="22"/>
        </w:rPr>
        <w:t>，它会告诉你源目录、库、依赖各是什么状态。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改登记表列</w:t>
      </w:r>
      <w:r>
        <w:rPr>
          <w:rFonts w:ascii="Times New Roman" w:hAnsi="Times New Roman" w:eastAsia="宋体"/>
          <w:b w:val="0"/>
          <w:sz w:val="22"/>
        </w:rPr>
        <w:t xml:space="preserve">只改 </w:t>
      </w:r>
      <w:r>
        <w:rPr>
          <w:rFonts w:ascii="Consolas" w:hAnsi="Consolas" w:eastAsia="宋体"/>
          <w:b w:val="0"/>
          <w:color w:val="A31D1D"/>
          <w:sz w:val="21"/>
        </w:rPr>
        <w:t>lzkg/schema/registry_columns.json</w:t>
      </w:r>
      <w:r>
        <w:rPr>
          <w:rFonts w:ascii="Times New Roman" w:hAnsi="Times New Roman" w:eastAsia="宋体"/>
          <w:b w:val="0"/>
          <w:sz w:val="22"/>
        </w:rPr>
        <w:t>（单一事实来源），</w:t>
      </w:r>
    </w:p>
    <w:p>
      <w:r>
        <w:rPr>
          <w:rFonts w:ascii="Times New Roman" w:hAnsi="Times New Roman" w:eastAsia="宋体"/>
          <w:b w:val="0"/>
          <w:sz w:val="22"/>
        </w:rPr>
        <w:t>模板、迁移、导入、导出都从它来，</w:t>
      </w:r>
      <w:r>
        <w:rPr>
          <w:rFonts w:ascii="Times New Roman" w:hAnsi="Times New Roman" w:eastAsia="宋体"/>
          <w:b/>
          <w:sz w:val="22"/>
        </w:rPr>
        <w:t>不要在别处硬编码列名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 xml:space="preserve">改了图谱就跑 </w:t>
      </w:r>
      <w:r>
        <w:rPr>
          <w:rFonts w:ascii="Consolas" w:hAnsi="Consolas" w:eastAsia="宋体"/>
          <w:b/>
          <w:color w:val="A31D1D"/>
          <w:sz w:val="21"/>
        </w:rPr>
        <w:t>python -m lzkg rebuild-graph</w:t>
      </w:r>
      <w:r>
        <w:rPr>
          <w:rFonts w:ascii="Times New Roman" w:hAnsi="Times New Roman" w:eastAsia="宋体"/>
          <w:b w:val="0"/>
          <w:sz w:val="22"/>
        </w:rPr>
        <w:t>（它会连带重算布局坐标）；</w:t>
      </w:r>
    </w:p>
    <w:p>
      <w:r>
        <w:rPr>
          <w:rFonts w:ascii="Times New Roman" w:hAnsi="Times New Roman" w:eastAsia="宋体"/>
          <w:b/>
          <w:sz w:val="22"/>
        </w:rPr>
        <w:t>只重建图谱不重算布局，新节点没有坐标 → 一半固定一半漂，比全都不固定还糟</w:t>
      </w:r>
      <w:r>
        <w:rPr>
          <w:rFonts w:ascii="Times New Roman" w:hAnsi="Times New Roman" w:eastAsia="宋体"/>
          <w:b w:val="0"/>
          <w:sz w:val="22"/>
        </w:rPr>
        <w:t>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